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6666"/>
          <w:sz w:val="72"/>
        </w:rPr>
        <w:t>Medliy</w:t>
      </w:r>
    </w:p>
    <w:p>
      <w:pPr>
        <w:jc w:val="center"/>
      </w:pPr>
      <w:r>
        <w:rPr>
          <w:color w:val="003366"/>
          <w:sz w:val="36"/>
        </w:rPr>
        <w:t>A Flutter-Based Telemedicine &amp;</w:t>
        <w:br/>
        <w:t>Healthcare Consultation Platform</w:t>
      </w:r>
    </w:p>
    <w:p/>
    <w:p>
      <w:pPr>
        <w:jc w:val="center"/>
      </w:pPr>
      <w:r>
        <w:rPr>
          <w:color w:val="006666"/>
        </w:rPr>
        <w:t>____________________________________________________________</w:t>
      </w:r>
    </w:p>
    <w:p/>
    <w:p>
      <w:pPr>
        <w:jc w:val="center"/>
      </w:pPr>
      <w:r>
        <w:rPr>
          <w:b/>
          <w:sz w:val="28"/>
        </w:rPr>
        <w:t>A Project Report</w:t>
      </w:r>
    </w:p>
    <w:p>
      <w:pPr>
        <w:jc w:val="center"/>
      </w:pPr>
      <w:r>
        <w:rPr>
          <w:sz w:val="28"/>
        </w:rPr>
        <w:t>Submitted in Partial Fulfillment of the Requirements</w:t>
      </w:r>
    </w:p>
    <w:p>
      <w:pPr>
        <w:jc w:val="center"/>
      </w:pPr>
      <w:r>
        <w:rPr>
          <w:sz w:val="28"/>
        </w:rPr>
        <w:t>for the Degree of</w:t>
      </w:r>
    </w:p>
    <w:p>
      <w:pPr>
        <w:jc w:val="center"/>
      </w:pPr>
      <w:r>
        <w:rPr>
          <w:sz w:val="28"/>
        </w:rPr>
      </w:r>
    </w:p>
    <w:p>
      <w:pPr>
        <w:jc w:val="center"/>
      </w:pPr>
      <w:r>
        <w:rPr>
          <w:b/>
          <w:sz w:val="28"/>
        </w:rPr>
        <w:t>Bachelor of Technology</w:t>
      </w:r>
    </w:p>
    <w:p>
      <w:pPr>
        <w:jc w:val="center"/>
      </w:pPr>
      <w:r>
        <w:rPr>
          <w:sz w:val="28"/>
        </w:rPr>
        <w:t>in</w:t>
      </w:r>
    </w:p>
    <w:p>
      <w:pPr>
        <w:jc w:val="center"/>
      </w:pPr>
      <w:r>
        <w:rPr>
          <w:sz w:val="28"/>
        </w:rPr>
        <w:t>Computer Science &amp; Engineering</w:t>
      </w:r>
    </w:p>
    <w:p/>
    <w:p/>
    <w:p/>
    <w:p/>
    <w:p>
      <w:pPr>
        <w:jc w:val="center"/>
      </w:pPr>
      <w:r>
        <w:rPr>
          <w:b/>
          <w:sz w:val="24"/>
        </w:rPr>
        <w:t>Submitted By:</w:t>
      </w:r>
    </w:p>
    <w:p>
      <w:pPr>
        <w:jc w:val="center"/>
      </w:pPr>
      <w:r>
        <w:rPr>
          <w:b/>
          <w:sz w:val="28"/>
        </w:rPr>
        <w:t>[Student Name]</w:t>
      </w:r>
    </w:p>
    <w:p>
      <w:pPr>
        <w:jc w:val="center"/>
      </w:pPr>
      <w:r>
        <w:rPr>
          <w:sz w:val="24"/>
        </w:rPr>
        <w:t>Roll No: [Your Roll Number]</w:t>
      </w:r>
    </w:p>
    <w:p/>
    <w:p>
      <w:pPr>
        <w:jc w:val="center"/>
      </w:pPr>
      <w:r>
        <w:rPr>
          <w:b/>
          <w:sz w:val="24"/>
        </w:rPr>
        <w:t>Under the Guidance of:</w:t>
      </w:r>
    </w:p>
    <w:p>
      <w:pPr>
        <w:jc w:val="center"/>
      </w:pPr>
      <w:r>
        <w:rPr>
          <w:sz w:val="26"/>
        </w:rPr>
        <w:t>[Guide Name]</w:t>
        <w:br/>
        <w:t>[Designation]</w:t>
      </w:r>
    </w:p>
    <w:p/>
    <w:p>
      <w:pPr>
        <w:jc w:val="center"/>
      </w:pPr>
      <w:r>
        <w:rPr>
          <w:b/>
          <w:sz w:val="26"/>
        </w:rPr>
        <w:t>Department of Computer Science &amp; Engineering</w:t>
      </w:r>
    </w:p>
    <w:p>
      <w:pPr>
        <w:jc w:val="center"/>
      </w:pPr>
      <w:r>
        <w:rPr>
          <w:sz w:val="24"/>
        </w:rPr>
        <w:t>[College/University Name]</w:t>
        <w:br/>
        <w:t>[City, State]</w:t>
      </w:r>
    </w:p>
    <w:p>
      <w:pPr>
        <w:jc w:val="center"/>
      </w:pPr>
      <w:r>
        <w:rPr>
          <w:b/>
          <w:sz w:val="28"/>
        </w:rPr>
        <w:t>2025-2026</w:t>
      </w:r>
    </w:p>
    <w:p>
      <w:r>
        <w:br w:type="page"/>
      </w:r>
    </w:p>
    <w:p>
      <w:pPr>
        <w:pStyle w:val="Heading1"/>
      </w:pPr>
      <w:r>
        <w:t>Table of Contents</w:t>
      </w:r>
    </w:p>
    <w:p>
      <w:pPr>
        <w:spacing w:after="40"/>
      </w:pPr>
      <w:r>
        <w:rPr>
          <w:rFonts w:ascii="Times New Roman" w:hAnsi="Times New Roman"/>
          <w:sz w:val="24"/>
        </w:rPr>
        <w:t>1.  Abstract</w:t>
      </w:r>
    </w:p>
    <w:p>
      <w:pPr>
        <w:spacing w:after="40"/>
      </w:pPr>
      <w:r>
        <w:rPr>
          <w:rFonts w:ascii="Times New Roman" w:hAnsi="Times New Roman"/>
          <w:sz w:val="24"/>
        </w:rPr>
        <w:t>2.  Introduction</w:t>
      </w:r>
    </w:p>
    <w:p>
      <w:pPr>
        <w:spacing w:after="40"/>
      </w:pPr>
      <w:r>
        <w:rPr>
          <w:rFonts w:ascii="Times New Roman" w:hAnsi="Times New Roman"/>
          <w:sz w:val="24"/>
        </w:rPr>
        <w:t>3.  Problem Statement</w:t>
      </w:r>
    </w:p>
    <w:p>
      <w:pPr>
        <w:spacing w:after="40"/>
      </w:pPr>
      <w:r>
        <w:rPr>
          <w:rFonts w:ascii="Times New Roman" w:hAnsi="Times New Roman"/>
          <w:sz w:val="24"/>
        </w:rPr>
        <w:t>4.  Objectives</w:t>
      </w:r>
    </w:p>
    <w:p>
      <w:pPr>
        <w:spacing w:after="40"/>
      </w:pPr>
      <w:r>
        <w:rPr>
          <w:rFonts w:ascii="Times New Roman" w:hAnsi="Times New Roman"/>
          <w:sz w:val="24"/>
        </w:rPr>
        <w:t>5.  Literature Review &amp; Existing Systems</w:t>
      </w:r>
    </w:p>
    <w:p>
      <w:pPr>
        <w:spacing w:after="40"/>
      </w:pPr>
      <w:r>
        <w:rPr>
          <w:rFonts w:ascii="Times New Roman" w:hAnsi="Times New Roman"/>
          <w:sz w:val="24"/>
        </w:rPr>
        <w:t>6.  System Requirements</w:t>
      </w:r>
    </w:p>
    <w:p>
      <w:pPr>
        <w:spacing w:after="40"/>
      </w:pPr>
      <w:r>
        <w:rPr>
          <w:rFonts w:ascii="Times New Roman" w:hAnsi="Times New Roman"/>
          <w:sz w:val="24"/>
        </w:rPr>
        <w:t>7.  System Architecture &amp; Design</w:t>
      </w:r>
    </w:p>
    <w:p>
      <w:pPr>
        <w:spacing w:after="40"/>
      </w:pPr>
      <w:r>
        <w:rPr>
          <w:rFonts w:ascii="Times New Roman" w:hAnsi="Times New Roman"/>
          <w:sz w:val="24"/>
        </w:rPr>
        <w:t>8.  Technology Stack</w:t>
      </w:r>
    </w:p>
    <w:p>
      <w:pPr>
        <w:spacing w:after="40"/>
      </w:pPr>
      <w:r>
        <w:rPr>
          <w:rFonts w:ascii="Times New Roman" w:hAnsi="Times New Roman"/>
          <w:sz w:val="24"/>
        </w:rPr>
        <w:t>9.  Implementation</w:t>
      </w:r>
    </w:p>
    <w:p>
      <w:pPr>
        <w:spacing w:after="40"/>
      </w:pPr>
      <w:r>
        <w:rPr>
          <w:rFonts w:ascii="Times New Roman" w:hAnsi="Times New Roman"/>
          <w:sz w:val="24"/>
        </w:rPr>
        <w:t>10.  Features</w:t>
      </w:r>
    </w:p>
    <w:p>
      <w:pPr>
        <w:spacing w:after="40"/>
      </w:pPr>
      <w:r>
        <w:rPr>
          <w:rFonts w:ascii="Times New Roman" w:hAnsi="Times New Roman"/>
          <w:sz w:val="24"/>
        </w:rPr>
        <w:t>11.  Database Design</w:t>
      </w:r>
    </w:p>
    <w:p>
      <w:pPr>
        <w:spacing w:after="40"/>
      </w:pPr>
      <w:r>
        <w:rPr>
          <w:rFonts w:ascii="Times New Roman" w:hAnsi="Times New Roman"/>
          <w:sz w:val="24"/>
        </w:rPr>
        <w:t>12.  User Interface</w:t>
      </w:r>
    </w:p>
    <w:p>
      <w:pPr>
        <w:spacing w:after="40"/>
      </w:pPr>
      <w:r>
        <w:rPr>
          <w:rFonts w:ascii="Times New Roman" w:hAnsi="Times New Roman"/>
          <w:sz w:val="24"/>
        </w:rPr>
        <w:t>13.  Testing</w:t>
      </w:r>
    </w:p>
    <w:p>
      <w:pPr>
        <w:spacing w:after="40"/>
      </w:pPr>
      <w:r>
        <w:rPr>
          <w:rFonts w:ascii="Times New Roman" w:hAnsi="Times New Roman"/>
          <w:sz w:val="24"/>
        </w:rPr>
        <w:t>14.  Limitations</w:t>
      </w:r>
    </w:p>
    <w:p>
      <w:pPr>
        <w:spacing w:after="40"/>
      </w:pPr>
      <w:r>
        <w:rPr>
          <w:rFonts w:ascii="Times New Roman" w:hAnsi="Times New Roman"/>
          <w:sz w:val="24"/>
        </w:rPr>
        <w:t>15.  Future Scope</w:t>
      </w:r>
    </w:p>
    <w:p>
      <w:pPr>
        <w:spacing w:after="40"/>
      </w:pPr>
      <w:r>
        <w:rPr>
          <w:rFonts w:ascii="Times New Roman" w:hAnsi="Times New Roman"/>
          <w:sz w:val="24"/>
        </w:rPr>
        <w:t>16.  Conclusion</w:t>
      </w:r>
    </w:p>
    <w:p>
      <w:pPr>
        <w:spacing w:after="40"/>
      </w:pPr>
      <w:r>
        <w:rPr>
          <w:rFonts w:ascii="Times New Roman" w:hAnsi="Times New Roman"/>
          <w:sz w:val="24"/>
        </w:rPr>
        <w:t>17.  References</w:t>
      </w:r>
    </w:p>
    <w:p>
      <w:r>
        <w:br w:type="page"/>
      </w:r>
    </w:p>
    <w:p>
      <w:pPr>
        <w:pStyle w:val="Heading1"/>
      </w:pPr>
      <w:r>
        <w:t>1. Abstract</w:t>
      </w:r>
    </w:p>
    <w:p>
      <w:r>
        <w:rPr>
          <w:rFonts w:ascii="Times New Roman" w:hAnsi="Times New Roman"/>
          <w:b w:val="0"/>
          <w:i w:val="0"/>
          <w:sz w:val="24"/>
        </w:rPr>
        <w:t>Medliy is a cross-platform telemedicine mobile application built with Flutter and Firebase that enables seamless communication between patients, doctors, and administrators. The platform allows patients to search for doctors by specialty, book appointments, purchase medicines from an integrated pharmacy, and communicate with doctors through real-time chat, voice messages, and voice/video calls.</w:t>
      </w:r>
    </w:p>
    <w:p>
      <w:r>
        <w:rPr>
          <w:rFonts w:ascii="Times New Roman" w:hAnsi="Times New Roman"/>
          <w:b w:val="0"/>
          <w:i w:val="0"/>
          <w:sz w:val="24"/>
        </w:rPr>
        <w:t>Doctors can manage their schedules, handle appointments, prescribe medications, and consult with patients remotely. An admin panel allows the registration of verified doctors and management of the pharmacy inventory.</w:t>
      </w:r>
    </w:p>
    <w:p>
      <w:r>
        <w:rPr>
          <w:rFonts w:ascii="Times New Roman" w:hAnsi="Times New Roman"/>
          <w:b w:val="0"/>
          <w:i w:val="0"/>
          <w:sz w:val="24"/>
        </w:rPr>
        <w:t>The application uses Agora Real-Time Communication SDK for voice and video calling, Firebase Authentication for secure login, Cloud Firestore for real-time data storage, and Firebase Storage for media file handling.</w:t>
      </w:r>
    </w:p>
    <w:p>
      <w:r>
        <w:br w:type="page"/>
      </w:r>
    </w:p>
    <w:p>
      <w:pPr>
        <w:pStyle w:val="Heading1"/>
      </w:pPr>
      <w:r>
        <w:t>2. Introduction</w:t>
      </w:r>
    </w:p>
    <w:p>
      <w:pPr>
        <w:pStyle w:val="Heading2"/>
      </w:pPr>
      <w:r>
        <w:t>2.1 Background</w:t>
      </w:r>
    </w:p>
    <w:p>
      <w:r>
        <w:rPr>
          <w:rFonts w:ascii="Times New Roman" w:hAnsi="Times New Roman"/>
          <w:b w:val="0"/>
          <w:i w:val="0"/>
          <w:sz w:val="24"/>
        </w:rPr>
        <w:t>The healthcare industry has witnessed a rapid transformation with the advent of digital technology. Telemedicine - the remote delivery of healthcare services using telecommunications technology - has emerged as a vital solution for bridging the gap between patients and healthcare providers. The COVID-19 pandemic further accelerated the adoption of digital health solutions, making virtual consultations a necessity rather than a convenience.</w:t>
      </w:r>
    </w:p>
    <w:p>
      <w:pPr>
        <w:pStyle w:val="Heading2"/>
      </w:pPr>
      <w:r>
        <w:t>2.2 About the Project</w:t>
      </w:r>
    </w:p>
    <w:p>
      <w:r>
        <w:rPr>
          <w:rFonts w:ascii="Times New Roman" w:hAnsi="Times New Roman"/>
          <w:b w:val="0"/>
          <w:i w:val="0"/>
          <w:sz w:val="24"/>
        </w:rPr>
        <w:t>Medliy (also referred to as "Medicore") is a comprehensive telemedicine platform designed to digitize the healthcare consultation process. The application provides a complete ecosystem where:</w:t>
      </w:r>
    </w:p>
    <w:p>
      <w:pPr>
        <w:pStyle w:val="ListBullet"/>
        <w:ind w:left="850"/>
      </w:pPr>
      <w:r>
        <w:t>Patients can discover doctors, book appointments, consult virtually, purchase medicines, and manage their health profiles.</w:t>
      </w:r>
    </w:p>
    <w:p>
      <w:pPr>
        <w:pStyle w:val="ListBullet"/>
        <w:ind w:left="850"/>
      </w:pPr>
      <w:r>
        <w:t>Doctors can manage their practice by setting availability, handling patient consultations, issuing prescriptions, and communicating with patients.</w:t>
      </w:r>
    </w:p>
    <w:p>
      <w:pPr>
        <w:pStyle w:val="ListBullet"/>
        <w:ind w:left="850"/>
      </w:pPr>
      <w:r>
        <w:t>Administrators can onboard verified doctors and manage the pharmacy inventory.</w:t>
      </w:r>
    </w:p>
    <w:p>
      <w:r>
        <w:rPr>
          <w:rFonts w:ascii="Times New Roman" w:hAnsi="Times New Roman"/>
          <w:b w:val="0"/>
          <w:i w:val="0"/>
          <w:sz w:val="24"/>
        </w:rPr>
        <w:t>The application is developed as a Flutter mobile application backed by Firebase cloud services, ensuring real-time data synchronization, secure authentication, and scalable infrastructure.</w:t>
      </w:r>
    </w:p>
    <w:p>
      <w:r>
        <w:br w:type="page"/>
      </w:r>
    </w:p>
    <w:p>
      <w:pPr>
        <w:pStyle w:val="Heading1"/>
      </w:pPr>
      <w:r>
        <w:t>3. Problem Statement</w:t>
      </w:r>
    </w:p>
    <w:p>
      <w:r>
        <w:rPr>
          <w:rFonts w:ascii="Times New Roman" w:hAnsi="Times New Roman"/>
          <w:b w:val="0"/>
          <w:i w:val="0"/>
          <w:sz w:val="24"/>
        </w:rPr>
        <w:t>In many regions, accessing quality healthcare remains a significant challenge due to:</w:t>
      </w:r>
    </w:p>
    <w:p>
      <w:pPr>
        <w:pStyle w:val="ListBullet"/>
        <w:ind w:left="850"/>
      </w:pPr>
      <w:r>
        <w:t>Geographic barriers - Patients in rural or remote areas have limited access to specialists.</w:t>
      </w:r>
    </w:p>
    <w:p>
      <w:pPr>
        <w:pStyle w:val="ListBullet"/>
        <w:ind w:left="850"/>
      </w:pPr>
      <w:r>
        <w:t>Long wait times - Physical clinic visits involve long waiting periods for short consultations.</w:t>
      </w:r>
    </w:p>
    <w:p>
      <w:pPr>
        <w:pStyle w:val="ListBullet"/>
        <w:ind w:left="850"/>
      </w:pPr>
      <w:r>
        <w:t>Lack of transparency - Patients have no easy way to compare doctors, check availability, or read reviews.</w:t>
      </w:r>
    </w:p>
    <w:p>
      <w:pPr>
        <w:pStyle w:val="ListBullet"/>
        <w:ind w:left="850"/>
      </w:pPr>
      <w:r>
        <w:t>Pharmacy accessibility - Obtaining prescribed medicines often requires separate visits to pharmacies.</w:t>
      </w:r>
    </w:p>
    <w:p>
      <w:pPr>
        <w:pStyle w:val="ListBullet"/>
        <w:ind w:left="850"/>
      </w:pPr>
      <w:r>
        <w:t>Communication gaps - Post-consultation follow-ups and queries are difficult to manage through traditional channels.</w:t>
      </w:r>
    </w:p>
    <w:p>
      <w:r>
        <w:rPr>
          <w:rFonts w:ascii="Times New Roman" w:hAnsi="Times New Roman"/>
          <w:b/>
          <w:i w:val="0"/>
          <w:sz w:val="24"/>
        </w:rPr>
        <w:t>There is a need for an integrated digital healthcare platform that combines appointment booking, virtual consultation, real-time communication, and pharmacy services into a single application.</w:t>
      </w:r>
    </w:p>
    <w:p>
      <w:r>
        <w:br w:type="page"/>
      </w:r>
    </w:p>
    <w:p>
      <w:pPr>
        <w:pStyle w:val="Heading1"/>
      </w:pPr>
      <w:r>
        <w:t>4. Objectives</w:t>
      </w:r>
    </w:p>
    <w:p>
      <w:r>
        <w:rPr>
          <w:rFonts w:ascii="Times New Roman" w:hAnsi="Times New Roman"/>
          <w:b w:val="0"/>
          <w:i w:val="0"/>
          <w:sz w:val="24"/>
        </w:rPr>
        <w:t>The primary objectives of this project are:</w:t>
      </w:r>
    </w:p>
    <w:p>
      <w:pPr>
        <w:pStyle w:val="ListBullet"/>
        <w:ind w:left="850"/>
      </w:pPr>
      <w:r>
        <w:t>Develop a cross-platform mobile application using Flutter that works on Android, iOS, Web, macOS, and Windows.</w:t>
      </w:r>
    </w:p>
    <w:p>
      <w:pPr>
        <w:pStyle w:val="ListBullet"/>
        <w:ind w:left="850"/>
      </w:pPr>
      <w:r>
        <w:t>Implement role-based access control for three user types: Patient, Doctor, and Administrator.</w:t>
      </w:r>
    </w:p>
    <w:p>
      <w:pPr>
        <w:pStyle w:val="ListBullet"/>
        <w:ind w:left="850"/>
      </w:pPr>
      <w:r>
        <w:t>Enable doctor discovery and appointment booking with real-time availability scheduling.</w:t>
      </w:r>
    </w:p>
    <w:p>
      <w:pPr>
        <w:pStyle w:val="ListBullet"/>
        <w:ind w:left="850"/>
      </w:pPr>
      <w:r>
        <w:t>Integrate real-time communication including text chat, voice messages, image/document sharing, and voice/video calls.</w:t>
      </w:r>
    </w:p>
    <w:p>
      <w:pPr>
        <w:pStyle w:val="ListBullet"/>
        <w:ind w:left="850"/>
      </w:pPr>
      <w:r>
        <w:t>Build an integrated pharmacy with medicine catalog, shopping cart, and order management.</w:t>
      </w:r>
    </w:p>
    <w:p>
      <w:pPr>
        <w:pStyle w:val="ListBullet"/>
        <w:ind w:left="850"/>
      </w:pPr>
      <w:r>
        <w:t>Provide prescription management allowing doctors to issue prescriptions during consultations.</w:t>
      </w:r>
    </w:p>
    <w:p>
      <w:pPr>
        <w:pStyle w:val="ListBullet"/>
        <w:ind w:left="850"/>
      </w:pPr>
      <w:r>
        <w:t>Ensure secure authentication and data storage using Firebase services.</w:t>
      </w:r>
    </w:p>
    <w:p>
      <w:pPr>
        <w:pStyle w:val="ListBullet"/>
        <w:ind w:left="850"/>
      </w:pPr>
      <w:r>
        <w:t>Implement a doctor verification workflow where only admin-approved doctors can register on the platform.</w:t>
      </w:r>
    </w:p>
    <w:p>
      <w:r>
        <w:br w:type="page"/>
      </w:r>
    </w:p>
    <w:p>
      <w:pPr>
        <w:pStyle w:val="Heading1"/>
      </w:pPr>
      <w:r>
        <w:t>5. Literature Review &amp; Existing Systems</w:t>
      </w:r>
    </w:p>
    <w:p>
      <w:pPr>
        <w:pStyle w:val="Heading2"/>
      </w:pPr>
      <w:r>
        <w:t>5.1 Existing Telemedicine Platforms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96B"/>
          </w:tcPr>
          <w:p>
            <w:pPr>
              <w:jc w:val="center"/>
            </w:pPr>
            <w:r/>
            <w:r>
              <w:rPr>
                <w:rFonts w:ascii="Times New Roman" w:hAnsi="Times New Roman"/>
                <w:b/>
                <w:color w:val="FFFFFF"/>
                <w:sz w:val="22"/>
              </w:rPr>
              <w:t>Platform</w:t>
            </w:r>
          </w:p>
        </w:tc>
        <w:tc>
          <w:tcPr>
            <w:tcW w:type="dxa" w:w="3120"/>
            <w:shd w:fill="00796B"/>
          </w:tcPr>
          <w:p>
            <w:pPr>
              <w:jc w:val="center"/>
            </w:pPr>
            <w:r/>
            <w:r>
              <w:rPr>
                <w:rFonts w:ascii="Times New Roman" w:hAnsi="Times New Roman"/>
                <w:b/>
                <w:color w:val="FFFFFF"/>
                <w:sz w:val="22"/>
              </w:rPr>
              <w:t>Features</w:t>
            </w:r>
          </w:p>
        </w:tc>
        <w:tc>
          <w:tcPr>
            <w:tcW w:type="dxa" w:w="3120"/>
            <w:shd w:fill="00796B"/>
          </w:tcPr>
          <w:p>
            <w:pPr>
              <w:jc w:val="center"/>
            </w:pPr>
            <w:r/>
            <w:r>
              <w:rPr>
                <w:rFonts w:ascii="Times New Roman" w:hAnsi="Times New Roman"/>
                <w:b/>
                <w:color w:val="FFFFFF"/>
                <w:sz w:val="22"/>
              </w:rPr>
              <w:t>Limitations</w:t>
            </w:r>
          </w:p>
        </w:tc>
      </w:tr>
      <w:tr>
        <w:tc>
          <w:tcPr>
            <w:tcW w:type="dxa" w:w="3120"/>
            <w:shd w:fill="E0F2F1"/>
          </w:tcPr>
          <w:p>
            <w:pPr>
              <w:jc w:val="left"/>
            </w:pPr>
            <w:r/>
            <w:r>
              <w:rPr>
                <w:rFonts w:ascii="Times New Roman" w:hAnsi="Times New Roman"/>
                <w:b w:val="0"/>
                <w:sz w:val="20"/>
              </w:rPr>
              <w:t>Practo</w:t>
            </w:r>
          </w:p>
        </w:tc>
        <w:tc>
          <w:tcPr>
            <w:tcW w:type="dxa" w:w="3120"/>
            <w:shd w:fill="E0F2F1"/>
          </w:tcPr>
          <w:p>
            <w:pPr>
              <w:jc w:val="left"/>
            </w:pPr>
            <w:r/>
            <w:r>
              <w:rPr>
                <w:rFonts w:ascii="Times New Roman" w:hAnsi="Times New Roman"/>
                <w:b w:val="0"/>
                <w:sz w:val="20"/>
              </w:rPr>
              <w:t>Doctor search, appointments, online consultation</w:t>
            </w:r>
          </w:p>
        </w:tc>
        <w:tc>
          <w:tcPr>
            <w:tcW w:type="dxa" w:w="3120"/>
            <w:shd w:fill="E0F2F1"/>
          </w:tcPr>
          <w:p>
            <w:pPr>
              <w:jc w:val="left"/>
            </w:pPr>
            <w:r/>
            <w:r>
              <w:rPr>
                <w:rFonts w:ascii="Times New Roman" w:hAnsi="Times New Roman"/>
                <w:b w:val="0"/>
                <w:sz w:val="20"/>
              </w:rPr>
              <w:t>Limited pharmacy integration, paid consultations</w:t>
            </w:r>
          </w:p>
        </w:tc>
      </w:tr>
      <w:tr>
        <w:tc>
          <w:tcPr>
            <w:tcW w:type="dxa" w:w="3120"/>
          </w:tcPr>
          <w:p>
            <w:pPr>
              <w:jc w:val="left"/>
            </w:pPr>
            <w:r/>
            <w:r>
              <w:rPr>
                <w:rFonts w:ascii="Times New Roman" w:hAnsi="Times New Roman"/>
                <w:b w:val="0"/>
                <w:sz w:val="20"/>
              </w:rPr>
              <w:t>Teladoc</w:t>
            </w:r>
          </w:p>
        </w:tc>
        <w:tc>
          <w:tcPr>
            <w:tcW w:type="dxa" w:w="3120"/>
          </w:tcPr>
          <w:p>
            <w:pPr>
              <w:jc w:val="left"/>
            </w:pPr>
            <w:r/>
            <w:r>
              <w:rPr>
                <w:rFonts w:ascii="Times New Roman" w:hAnsi="Times New Roman"/>
                <w:b w:val="0"/>
                <w:sz w:val="20"/>
              </w:rPr>
              <w:t>Virtual visits, therapy, dermatology</w:t>
            </w:r>
          </w:p>
        </w:tc>
        <w:tc>
          <w:tcPr>
            <w:tcW w:type="dxa" w:w="3120"/>
          </w:tcPr>
          <w:p>
            <w:pPr>
              <w:jc w:val="left"/>
            </w:pPr>
            <w:r/>
            <w:r>
              <w:rPr>
                <w:rFonts w:ascii="Times New Roman" w:hAnsi="Times New Roman"/>
                <w:b w:val="0"/>
                <w:sz w:val="20"/>
              </w:rPr>
              <w:t>US-only, insurance-dependent</w:t>
            </w:r>
          </w:p>
        </w:tc>
      </w:tr>
      <w:tr>
        <w:tc>
          <w:tcPr>
            <w:tcW w:type="dxa" w:w="3120"/>
            <w:shd w:fill="E0F2F1"/>
          </w:tcPr>
          <w:p>
            <w:pPr>
              <w:jc w:val="left"/>
            </w:pPr>
            <w:r/>
            <w:r>
              <w:rPr>
                <w:rFonts w:ascii="Times New Roman" w:hAnsi="Times New Roman"/>
                <w:b w:val="0"/>
                <w:sz w:val="20"/>
              </w:rPr>
              <w:t>1mg</w:t>
            </w:r>
          </w:p>
        </w:tc>
        <w:tc>
          <w:tcPr>
            <w:tcW w:type="dxa" w:w="3120"/>
            <w:shd w:fill="E0F2F1"/>
          </w:tcPr>
          <w:p>
            <w:pPr>
              <w:jc w:val="left"/>
            </w:pPr>
            <w:r/>
            <w:r>
              <w:rPr>
                <w:rFonts w:ascii="Times New Roman" w:hAnsi="Times New Roman"/>
                <w:b w:val="0"/>
                <w:sz w:val="20"/>
              </w:rPr>
              <w:t>Pharmacy, lab tests, doctor consultation</w:t>
            </w:r>
          </w:p>
        </w:tc>
        <w:tc>
          <w:tcPr>
            <w:tcW w:type="dxa" w:w="3120"/>
            <w:shd w:fill="E0F2F1"/>
          </w:tcPr>
          <w:p>
            <w:pPr>
              <w:jc w:val="left"/>
            </w:pPr>
            <w:r/>
            <w:r>
              <w:rPr>
                <w:rFonts w:ascii="Times New Roman" w:hAnsi="Times New Roman"/>
                <w:b w:val="0"/>
                <w:sz w:val="20"/>
              </w:rPr>
              <w:t>Primarily pharmacy-focused</w:t>
            </w:r>
          </w:p>
        </w:tc>
      </w:tr>
      <w:tr>
        <w:tc>
          <w:tcPr>
            <w:tcW w:type="dxa" w:w="3120"/>
          </w:tcPr>
          <w:p>
            <w:pPr>
              <w:jc w:val="left"/>
            </w:pPr>
            <w:r/>
            <w:r>
              <w:rPr>
                <w:rFonts w:ascii="Times New Roman" w:hAnsi="Times New Roman"/>
                <w:b w:val="0"/>
                <w:sz w:val="20"/>
              </w:rPr>
              <w:t>MFine</w:t>
            </w:r>
          </w:p>
        </w:tc>
        <w:tc>
          <w:tcPr>
            <w:tcW w:type="dxa" w:w="3120"/>
          </w:tcPr>
          <w:p>
            <w:pPr>
              <w:jc w:val="left"/>
            </w:pPr>
            <w:r/>
            <w:r>
              <w:rPr>
                <w:rFonts w:ascii="Times New Roman" w:hAnsi="Times New Roman"/>
                <w:b w:val="0"/>
                <w:sz w:val="20"/>
              </w:rPr>
              <w:t>AI-driven consultations, partner hospitals</w:t>
            </w:r>
          </w:p>
        </w:tc>
        <w:tc>
          <w:tcPr>
            <w:tcW w:type="dxa" w:w="3120"/>
          </w:tcPr>
          <w:p>
            <w:pPr>
              <w:jc w:val="left"/>
            </w:pPr>
            <w:r/>
            <w:r>
              <w:rPr>
                <w:rFonts w:ascii="Times New Roman" w:hAnsi="Times New Roman"/>
                <w:b w:val="0"/>
                <w:sz w:val="20"/>
              </w:rPr>
              <w:t>Discontinued in 2023</w:t>
            </w:r>
          </w:p>
        </w:tc>
      </w:tr>
      <w:tr>
        <w:tc>
          <w:tcPr>
            <w:tcW w:type="dxa" w:w="3120"/>
            <w:shd w:fill="E0F2F1"/>
          </w:tcPr>
          <w:p>
            <w:pPr>
              <w:jc w:val="left"/>
            </w:pPr>
            <w:r/>
            <w:r>
              <w:rPr>
                <w:rFonts w:ascii="Times New Roman" w:hAnsi="Times New Roman"/>
                <w:b w:val="0"/>
                <w:sz w:val="20"/>
              </w:rPr>
              <w:t>Amwell</w:t>
            </w:r>
          </w:p>
        </w:tc>
        <w:tc>
          <w:tcPr>
            <w:tcW w:type="dxa" w:w="3120"/>
            <w:shd w:fill="E0F2F1"/>
          </w:tcPr>
          <w:p>
            <w:pPr>
              <w:jc w:val="left"/>
            </w:pPr>
            <w:r/>
            <w:r>
              <w:rPr>
                <w:rFonts w:ascii="Times New Roman" w:hAnsi="Times New Roman"/>
                <w:b w:val="0"/>
                <w:sz w:val="20"/>
              </w:rPr>
              <w:t>Video visits, chronic care management</w:t>
            </w:r>
          </w:p>
        </w:tc>
        <w:tc>
          <w:tcPr>
            <w:tcW w:type="dxa" w:w="3120"/>
            <w:shd w:fill="E0F2F1"/>
          </w:tcPr>
          <w:p>
            <w:pPr>
              <w:jc w:val="left"/>
            </w:pPr>
            <w:r/>
            <w:r>
              <w:rPr>
                <w:rFonts w:ascii="Times New Roman" w:hAnsi="Times New Roman"/>
                <w:b w:val="0"/>
                <w:sz w:val="20"/>
              </w:rPr>
              <w:t>Enterprise-focused, not individual-friendly</w:t>
            </w:r>
          </w:p>
        </w:tc>
      </w:tr>
    </w:tbl>
    <w:p/>
    <w:p>
      <w:pPr>
        <w:pStyle w:val="Heading2"/>
      </w:pPr>
      <w:r>
        <w:t>5.2 Research Findings</w:t>
      </w:r>
    </w:p>
    <w:p>
      <w:pPr>
        <w:pStyle w:val="ListBullet"/>
        <w:ind w:left="850"/>
      </w:pPr>
      <w:r>
        <w:t>According to WHO (2023), telemedicine can reduce healthcare costs by up to 30% and improve access in underserved areas.</w:t>
      </w:r>
    </w:p>
    <w:p>
      <w:pPr>
        <w:pStyle w:val="ListBullet"/>
        <w:ind w:left="850"/>
      </w:pPr>
      <w:r>
        <w:t>A study published in JMIR found that 76% of patients prefer telemedicine for follow-up consultations.</w:t>
      </w:r>
    </w:p>
    <w:p>
      <w:pPr>
        <w:pStyle w:val="ListBullet"/>
        <w:ind w:left="850"/>
      </w:pPr>
      <w:r>
        <w:t>Flutter has been recognized as a leading cross-platform framework, with over 500,000 apps published on both app stores (Google, 2024).</w:t>
      </w:r>
    </w:p>
    <w:p>
      <w:pPr>
        <w:pStyle w:val="Heading2"/>
      </w:pPr>
      <w:r>
        <w:t>5.3 Gap Analysis</w:t>
      </w:r>
    </w:p>
    <w:p>
      <w:r>
        <w:rPr>
          <w:rFonts w:ascii="Times New Roman" w:hAnsi="Times New Roman"/>
          <w:b w:val="0"/>
          <w:i w:val="0"/>
          <w:sz w:val="24"/>
        </w:rPr>
        <w:t>Most existing platforms are either region-specific, require insurance integration, or focus on a single aspect of healthcare. There is a need for an all-in-one platform that combines consultation, communication, and pharmacy services with a simple, accessible interface - which is what Medliy aims to provide.</w:t>
      </w:r>
    </w:p>
    <w:p>
      <w:r>
        <w:br w:type="page"/>
      </w:r>
    </w:p>
    <w:p>
      <w:pPr>
        <w:pStyle w:val="Heading1"/>
      </w:pPr>
      <w:r>
        <w:t>6. System Requirements</w:t>
      </w:r>
    </w:p>
    <w:p>
      <w:pPr>
        <w:pStyle w:val="Heading2"/>
      </w:pPr>
      <w:r>
        <w:t>6.1 Hardware Requirements</w:t>
      </w:r>
    </w:p>
    <w:tbl>
      <w:tblPr>
        <w:tblStyle w:val="TableGrid"/>
        <w:tblW w:type="auto" w:w="0"/>
        <w:jc w:val="center"/>
        <w:tblLook w:firstColumn="1" w:firstRow="1" w:lastColumn="0" w:lastRow="0" w:noHBand="0" w:noVBand="1" w:val="04A0"/>
      </w:tblPr>
      <w:tblGrid>
        <w:gridCol w:w="4680"/>
        <w:gridCol w:w="4680"/>
      </w:tblGrid>
      <w:tr>
        <w:tc>
          <w:tcPr>
            <w:tcW w:type="dxa" w:w="2835"/>
            <w:shd w:fill="00796B"/>
          </w:tcPr>
          <w:p>
            <w:pPr>
              <w:jc w:val="center"/>
            </w:pPr>
            <w:r/>
            <w:r>
              <w:rPr>
                <w:rFonts w:ascii="Times New Roman" w:hAnsi="Times New Roman"/>
                <w:b/>
                <w:color w:val="FFFFFF"/>
                <w:sz w:val="22"/>
              </w:rPr>
              <w:t>Component</w:t>
            </w:r>
          </w:p>
        </w:tc>
        <w:tc>
          <w:tcPr>
            <w:tcW w:type="dxa" w:w="5669"/>
            <w:shd w:fill="00796B"/>
          </w:tcPr>
          <w:p>
            <w:pPr>
              <w:jc w:val="center"/>
            </w:pPr>
            <w:r/>
            <w:r>
              <w:rPr>
                <w:rFonts w:ascii="Times New Roman" w:hAnsi="Times New Roman"/>
                <w:b/>
                <w:color w:val="FFFFFF"/>
                <w:sz w:val="22"/>
              </w:rPr>
              <w:t>Minimum Requirement</w:t>
            </w:r>
          </w:p>
        </w:tc>
      </w:tr>
      <w:tr>
        <w:tc>
          <w:tcPr>
            <w:tcW w:type="dxa" w:w="2835"/>
            <w:shd w:fill="E0F2F1"/>
          </w:tcPr>
          <w:p>
            <w:pPr>
              <w:jc w:val="left"/>
            </w:pPr>
            <w:r/>
            <w:r>
              <w:rPr>
                <w:rFonts w:ascii="Times New Roman" w:hAnsi="Times New Roman"/>
                <w:b w:val="0"/>
                <w:sz w:val="20"/>
              </w:rPr>
              <w:t>Developer Machine</w:t>
            </w:r>
          </w:p>
        </w:tc>
        <w:tc>
          <w:tcPr>
            <w:tcW w:type="dxa" w:w="5669"/>
            <w:shd w:fill="E0F2F1"/>
          </w:tcPr>
          <w:p>
            <w:pPr>
              <w:jc w:val="left"/>
            </w:pPr>
            <w:r/>
            <w:r>
              <w:rPr>
                <w:rFonts w:ascii="Times New Roman" w:hAnsi="Times New Roman"/>
                <w:b w:val="0"/>
                <w:sz w:val="20"/>
              </w:rPr>
              <w:t>8 GB RAM, 4-core processor, 20 GB free disk space</w:t>
            </w:r>
          </w:p>
        </w:tc>
      </w:tr>
      <w:tr>
        <w:tc>
          <w:tcPr>
            <w:tcW w:type="dxa" w:w="2835"/>
          </w:tcPr>
          <w:p>
            <w:pPr>
              <w:jc w:val="left"/>
            </w:pPr>
            <w:r/>
            <w:r>
              <w:rPr>
                <w:rFonts w:ascii="Times New Roman" w:hAnsi="Times New Roman"/>
                <w:b w:val="0"/>
                <w:sz w:val="20"/>
              </w:rPr>
              <w:t>Android Device</w:t>
            </w:r>
          </w:p>
        </w:tc>
        <w:tc>
          <w:tcPr>
            <w:tcW w:type="dxa" w:w="5669"/>
          </w:tcPr>
          <w:p>
            <w:pPr>
              <w:jc w:val="left"/>
            </w:pPr>
            <w:r/>
            <w:r>
              <w:rPr>
                <w:rFonts w:ascii="Times New Roman" w:hAnsi="Times New Roman"/>
                <w:b w:val="0"/>
                <w:sz w:val="20"/>
              </w:rPr>
              <w:t>Android 6.0 (API 23) or higher, 2 GB RAM</w:t>
            </w:r>
          </w:p>
        </w:tc>
      </w:tr>
      <w:tr>
        <w:tc>
          <w:tcPr>
            <w:tcW w:type="dxa" w:w="2835"/>
            <w:shd w:fill="E0F2F1"/>
          </w:tcPr>
          <w:p>
            <w:pPr>
              <w:jc w:val="left"/>
            </w:pPr>
            <w:r/>
            <w:r>
              <w:rPr>
                <w:rFonts w:ascii="Times New Roman" w:hAnsi="Times New Roman"/>
                <w:b w:val="0"/>
                <w:sz w:val="20"/>
              </w:rPr>
              <w:t>iOS Device</w:t>
            </w:r>
          </w:p>
        </w:tc>
        <w:tc>
          <w:tcPr>
            <w:tcW w:type="dxa" w:w="5669"/>
            <w:shd w:fill="E0F2F1"/>
          </w:tcPr>
          <w:p>
            <w:pPr>
              <w:jc w:val="left"/>
            </w:pPr>
            <w:r/>
            <w:r>
              <w:rPr>
                <w:rFonts w:ascii="Times New Roman" w:hAnsi="Times New Roman"/>
                <w:b w:val="0"/>
                <w:sz w:val="20"/>
              </w:rPr>
              <w:t>iOS 12.0 or higher, 2 GB RAM</w:t>
            </w:r>
          </w:p>
        </w:tc>
      </w:tr>
      <w:tr>
        <w:tc>
          <w:tcPr>
            <w:tcW w:type="dxa" w:w="2835"/>
          </w:tcPr>
          <w:p>
            <w:pPr>
              <w:jc w:val="left"/>
            </w:pPr>
            <w:r/>
            <w:r>
              <w:rPr>
                <w:rFonts w:ascii="Times New Roman" w:hAnsi="Times New Roman"/>
                <w:b w:val="0"/>
                <w:sz w:val="20"/>
              </w:rPr>
              <w:t>Network</w:t>
            </w:r>
          </w:p>
        </w:tc>
        <w:tc>
          <w:tcPr>
            <w:tcW w:type="dxa" w:w="5669"/>
          </w:tcPr>
          <w:p>
            <w:pPr>
              <w:jc w:val="left"/>
            </w:pPr>
            <w:r/>
            <w:r>
              <w:rPr>
                <w:rFonts w:ascii="Times New Roman" w:hAnsi="Times New Roman"/>
                <w:b w:val="0"/>
                <w:sz w:val="20"/>
              </w:rPr>
              <w:t>Broadband internet (development), 3G/4G/5G/Wi-Fi (usage)</w:t>
            </w:r>
          </w:p>
        </w:tc>
      </w:tr>
    </w:tbl>
    <w:p/>
    <w:p>
      <w:pPr>
        <w:pStyle w:val="Heading2"/>
      </w:pPr>
      <w:r>
        <w:t>6.2 Software Requirements</w:t>
      </w:r>
    </w:p>
    <w:tbl>
      <w:tblPr>
        <w:tblStyle w:val="TableGrid"/>
        <w:tblW w:type="auto" w:w="0"/>
        <w:jc w:val="center"/>
        <w:tblLook w:firstColumn="1" w:firstRow="1" w:lastColumn="0" w:lastRow="0" w:noHBand="0" w:noVBand="1" w:val="04A0"/>
      </w:tblPr>
      <w:tblGrid>
        <w:gridCol w:w="4680"/>
        <w:gridCol w:w="4680"/>
      </w:tblGrid>
      <w:tr>
        <w:tc>
          <w:tcPr>
            <w:tcW w:type="dxa" w:w="2835"/>
            <w:shd w:fill="00796B"/>
          </w:tcPr>
          <w:p>
            <w:pPr>
              <w:jc w:val="center"/>
            </w:pPr>
            <w:r/>
            <w:r>
              <w:rPr>
                <w:rFonts w:ascii="Times New Roman" w:hAnsi="Times New Roman"/>
                <w:b/>
                <w:color w:val="FFFFFF"/>
                <w:sz w:val="22"/>
              </w:rPr>
              <w:t>Component</w:t>
            </w:r>
          </w:p>
        </w:tc>
        <w:tc>
          <w:tcPr>
            <w:tcW w:type="dxa" w:w="5669"/>
            <w:shd w:fill="00796B"/>
          </w:tcPr>
          <w:p>
            <w:pPr>
              <w:jc w:val="center"/>
            </w:pPr>
            <w:r/>
            <w:r>
              <w:rPr>
                <w:rFonts w:ascii="Times New Roman" w:hAnsi="Times New Roman"/>
                <w:b/>
                <w:color w:val="FFFFFF"/>
                <w:sz w:val="22"/>
              </w:rPr>
              <w:t>Specification</w:t>
            </w:r>
          </w:p>
        </w:tc>
      </w:tr>
      <w:tr>
        <w:tc>
          <w:tcPr>
            <w:tcW w:type="dxa" w:w="2835"/>
            <w:shd w:fill="E0F2F1"/>
          </w:tcPr>
          <w:p>
            <w:pPr>
              <w:jc w:val="left"/>
            </w:pPr>
            <w:r/>
            <w:r>
              <w:rPr>
                <w:rFonts w:ascii="Times New Roman" w:hAnsi="Times New Roman"/>
                <w:b w:val="0"/>
                <w:sz w:val="20"/>
              </w:rPr>
              <w:t>Operating System</w:t>
            </w:r>
          </w:p>
        </w:tc>
        <w:tc>
          <w:tcPr>
            <w:tcW w:type="dxa" w:w="5669"/>
            <w:shd w:fill="E0F2F1"/>
          </w:tcPr>
          <w:p>
            <w:pPr>
              <w:jc w:val="left"/>
            </w:pPr>
            <w:r/>
            <w:r>
              <w:rPr>
                <w:rFonts w:ascii="Times New Roman" w:hAnsi="Times New Roman"/>
                <w:b w:val="0"/>
                <w:sz w:val="20"/>
              </w:rPr>
              <w:t>Windows 10/11 (for Android development)</w:t>
            </w:r>
          </w:p>
        </w:tc>
      </w:tr>
      <w:tr>
        <w:tc>
          <w:tcPr>
            <w:tcW w:type="dxa" w:w="2835"/>
          </w:tcPr>
          <w:p>
            <w:pPr>
              <w:jc w:val="left"/>
            </w:pPr>
            <w:r/>
            <w:r>
              <w:rPr>
                <w:rFonts w:ascii="Times New Roman" w:hAnsi="Times New Roman"/>
                <w:b w:val="0"/>
                <w:sz w:val="20"/>
              </w:rPr>
              <w:t>Flutter SDK</w:t>
            </w:r>
          </w:p>
        </w:tc>
        <w:tc>
          <w:tcPr>
            <w:tcW w:type="dxa" w:w="5669"/>
          </w:tcPr>
          <w:p>
            <w:pPr>
              <w:jc w:val="left"/>
            </w:pPr>
            <w:r/>
            <w:r>
              <w:rPr>
                <w:rFonts w:ascii="Times New Roman" w:hAnsi="Times New Roman"/>
                <w:b w:val="0"/>
                <w:sz w:val="20"/>
              </w:rPr>
              <w:t>3.x (Dart SDK &gt;=3.0.0 &lt;4.0.0)</w:t>
            </w:r>
          </w:p>
        </w:tc>
      </w:tr>
      <w:tr>
        <w:tc>
          <w:tcPr>
            <w:tcW w:type="dxa" w:w="2835"/>
            <w:shd w:fill="E0F2F1"/>
          </w:tcPr>
          <w:p>
            <w:pPr>
              <w:jc w:val="left"/>
            </w:pPr>
            <w:r/>
            <w:r>
              <w:rPr>
                <w:rFonts w:ascii="Times New Roman" w:hAnsi="Times New Roman"/>
                <w:b w:val="0"/>
                <w:sz w:val="20"/>
              </w:rPr>
              <w:t>IDE</w:t>
            </w:r>
          </w:p>
        </w:tc>
        <w:tc>
          <w:tcPr>
            <w:tcW w:type="dxa" w:w="5669"/>
            <w:shd w:fill="E0F2F1"/>
          </w:tcPr>
          <w:p>
            <w:pPr>
              <w:jc w:val="left"/>
            </w:pPr>
            <w:r/>
            <w:r>
              <w:rPr>
                <w:rFonts w:ascii="Times New Roman" w:hAnsi="Times New Roman"/>
                <w:b w:val="0"/>
                <w:sz w:val="20"/>
              </w:rPr>
              <w:t>Android Studio / VS Code (Latest stable)</w:t>
            </w:r>
          </w:p>
        </w:tc>
      </w:tr>
      <w:tr>
        <w:tc>
          <w:tcPr>
            <w:tcW w:type="dxa" w:w="2835"/>
          </w:tcPr>
          <w:p>
            <w:pPr>
              <w:jc w:val="left"/>
            </w:pPr>
            <w:r/>
            <w:r>
              <w:rPr>
                <w:rFonts w:ascii="Times New Roman" w:hAnsi="Times New Roman"/>
                <w:b w:val="0"/>
                <w:sz w:val="20"/>
              </w:rPr>
              <w:t>Firebase Account</w:t>
            </w:r>
          </w:p>
        </w:tc>
        <w:tc>
          <w:tcPr>
            <w:tcW w:type="dxa" w:w="5669"/>
          </w:tcPr>
          <w:p>
            <w:pPr>
              <w:jc w:val="left"/>
            </w:pPr>
            <w:r/>
            <w:r>
              <w:rPr>
                <w:rFonts w:ascii="Times New Roman" w:hAnsi="Times New Roman"/>
                <w:b w:val="0"/>
                <w:sz w:val="20"/>
              </w:rPr>
              <w:t>For backend services configuration</w:t>
            </w:r>
          </w:p>
        </w:tc>
      </w:tr>
      <w:tr>
        <w:tc>
          <w:tcPr>
            <w:tcW w:type="dxa" w:w="2835"/>
            <w:shd w:fill="E0F2F1"/>
          </w:tcPr>
          <w:p>
            <w:pPr>
              <w:jc w:val="left"/>
            </w:pPr>
            <w:r/>
            <w:r>
              <w:rPr>
                <w:rFonts w:ascii="Times New Roman" w:hAnsi="Times New Roman"/>
                <w:b w:val="0"/>
                <w:sz w:val="20"/>
              </w:rPr>
              <w:t>Agora Account</w:t>
            </w:r>
          </w:p>
        </w:tc>
        <w:tc>
          <w:tcPr>
            <w:tcW w:type="dxa" w:w="5669"/>
            <w:shd w:fill="E0F2F1"/>
          </w:tcPr>
          <w:p>
            <w:pPr>
              <w:jc w:val="left"/>
            </w:pPr>
            <w:r/>
            <w:r>
              <w:rPr>
                <w:rFonts w:ascii="Times New Roman" w:hAnsi="Times New Roman"/>
                <w:b w:val="0"/>
                <w:sz w:val="20"/>
              </w:rPr>
              <w:t>For real-time voice/video communication</w:t>
            </w:r>
          </w:p>
        </w:tc>
      </w:tr>
    </w:tbl>
    <w:p/>
    <w:p>
      <w:pPr>
        <w:pStyle w:val="Heading2"/>
      </w:pPr>
      <w:r>
        <w:t>6.3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96B"/>
          </w:tcPr>
          <w:p>
            <w:pPr>
              <w:jc w:val="center"/>
            </w:pPr>
            <w:r/>
            <w:r>
              <w:rPr>
                <w:rFonts w:ascii="Times New Roman" w:hAnsi="Times New Roman"/>
                <w:b/>
                <w:color w:val="FFFFFF"/>
                <w:sz w:val="22"/>
              </w:rPr>
              <w:t>ID</w:t>
            </w:r>
          </w:p>
        </w:tc>
        <w:tc>
          <w:tcPr>
            <w:tcW w:type="dxa" w:w="3120"/>
            <w:shd w:fill="00796B"/>
          </w:tcPr>
          <w:p>
            <w:pPr>
              <w:jc w:val="center"/>
            </w:pPr>
            <w:r/>
            <w:r>
              <w:rPr>
                <w:rFonts w:ascii="Times New Roman" w:hAnsi="Times New Roman"/>
                <w:b/>
                <w:color w:val="FFFFFF"/>
                <w:sz w:val="22"/>
              </w:rPr>
              <w:t>Requirement</w:t>
            </w:r>
          </w:p>
        </w:tc>
        <w:tc>
          <w:tcPr>
            <w:tcW w:type="dxa" w:w="3120"/>
            <w:shd w:fill="00796B"/>
          </w:tcPr>
          <w:p>
            <w:pPr>
              <w:jc w:val="center"/>
            </w:pPr>
            <w:r/>
            <w:r>
              <w:rPr>
                <w:rFonts w:ascii="Times New Roman" w:hAnsi="Times New Roman"/>
                <w:b/>
                <w:color w:val="FFFFFF"/>
                <w:sz w:val="22"/>
              </w:rPr>
              <w:t>Priority</w:t>
            </w:r>
          </w:p>
        </w:tc>
      </w:tr>
      <w:tr>
        <w:tc>
          <w:tcPr>
            <w:tcW w:type="dxa" w:w="3120"/>
            <w:shd w:fill="E0F2F1"/>
          </w:tcPr>
          <w:p>
            <w:pPr>
              <w:jc w:val="left"/>
            </w:pPr>
            <w:r/>
            <w:r>
              <w:rPr>
                <w:rFonts w:ascii="Times New Roman" w:hAnsi="Times New Roman"/>
                <w:b w:val="0"/>
                <w:sz w:val="20"/>
              </w:rPr>
              <w:t>FR-01</w:t>
            </w:r>
          </w:p>
        </w:tc>
        <w:tc>
          <w:tcPr>
            <w:tcW w:type="dxa" w:w="3120"/>
            <w:shd w:fill="E0F2F1"/>
          </w:tcPr>
          <w:p>
            <w:pPr>
              <w:jc w:val="left"/>
            </w:pPr>
            <w:r/>
            <w:r>
              <w:rPr>
                <w:rFonts w:ascii="Times New Roman" w:hAnsi="Times New Roman"/>
                <w:b w:val="0"/>
                <w:sz w:val="20"/>
              </w:rPr>
              <w:t>User registration and login with role selection</w:t>
            </w:r>
          </w:p>
        </w:tc>
        <w:tc>
          <w:tcPr>
            <w:tcW w:type="dxa" w:w="3120"/>
            <w:shd w:fill="E0F2F1"/>
          </w:tcPr>
          <w:p>
            <w:pPr>
              <w:jc w:val="left"/>
            </w:pPr>
            <w:r/>
            <w:r>
              <w:rPr>
                <w:rFonts w:ascii="Times New Roman" w:hAnsi="Times New Roman"/>
                <w:b w:val="0"/>
                <w:sz w:val="20"/>
              </w:rPr>
              <w:t>High</w:t>
            </w:r>
          </w:p>
        </w:tc>
      </w:tr>
      <w:tr>
        <w:tc>
          <w:tcPr>
            <w:tcW w:type="dxa" w:w="3120"/>
          </w:tcPr>
          <w:p>
            <w:pPr>
              <w:jc w:val="left"/>
            </w:pPr>
            <w:r/>
            <w:r>
              <w:rPr>
                <w:rFonts w:ascii="Times New Roman" w:hAnsi="Times New Roman"/>
                <w:b w:val="0"/>
                <w:sz w:val="20"/>
              </w:rPr>
              <w:t>FR-02</w:t>
            </w:r>
          </w:p>
        </w:tc>
        <w:tc>
          <w:tcPr>
            <w:tcW w:type="dxa" w:w="3120"/>
          </w:tcPr>
          <w:p>
            <w:pPr>
              <w:jc w:val="left"/>
            </w:pPr>
            <w:r/>
            <w:r>
              <w:rPr>
                <w:rFonts w:ascii="Times New Roman" w:hAnsi="Times New Roman"/>
                <w:b w:val="0"/>
                <w:sz w:val="20"/>
              </w:rPr>
              <w:t>Doctor search and filtering by specialty</w:t>
            </w:r>
          </w:p>
        </w:tc>
        <w:tc>
          <w:tcPr>
            <w:tcW w:type="dxa" w:w="3120"/>
          </w:tcPr>
          <w:p>
            <w:pPr>
              <w:jc w:val="left"/>
            </w:pPr>
            <w:r/>
            <w:r>
              <w:rPr>
                <w:rFonts w:ascii="Times New Roman" w:hAnsi="Times New Roman"/>
                <w:b w:val="0"/>
                <w:sz w:val="20"/>
              </w:rPr>
              <w:t>High</w:t>
            </w:r>
          </w:p>
        </w:tc>
      </w:tr>
      <w:tr>
        <w:tc>
          <w:tcPr>
            <w:tcW w:type="dxa" w:w="3120"/>
            <w:shd w:fill="E0F2F1"/>
          </w:tcPr>
          <w:p>
            <w:pPr>
              <w:jc w:val="left"/>
            </w:pPr>
            <w:r/>
            <w:r>
              <w:rPr>
                <w:rFonts w:ascii="Times New Roman" w:hAnsi="Times New Roman"/>
                <w:b w:val="0"/>
                <w:sz w:val="20"/>
              </w:rPr>
              <w:t>FR-03</w:t>
            </w:r>
          </w:p>
        </w:tc>
        <w:tc>
          <w:tcPr>
            <w:tcW w:type="dxa" w:w="3120"/>
            <w:shd w:fill="E0F2F1"/>
          </w:tcPr>
          <w:p>
            <w:pPr>
              <w:jc w:val="left"/>
            </w:pPr>
            <w:r/>
            <w:r>
              <w:rPr>
                <w:rFonts w:ascii="Times New Roman" w:hAnsi="Times New Roman"/>
                <w:b w:val="0"/>
                <w:sz w:val="20"/>
              </w:rPr>
              <w:t>Appointment booking with date and time slot selection</w:t>
            </w:r>
          </w:p>
        </w:tc>
        <w:tc>
          <w:tcPr>
            <w:tcW w:type="dxa" w:w="3120"/>
            <w:shd w:fill="E0F2F1"/>
          </w:tcPr>
          <w:p>
            <w:pPr>
              <w:jc w:val="left"/>
            </w:pPr>
            <w:r/>
            <w:r>
              <w:rPr>
                <w:rFonts w:ascii="Times New Roman" w:hAnsi="Times New Roman"/>
                <w:b w:val="0"/>
                <w:sz w:val="20"/>
              </w:rPr>
              <w:t>High</w:t>
            </w:r>
          </w:p>
        </w:tc>
      </w:tr>
      <w:tr>
        <w:tc>
          <w:tcPr>
            <w:tcW w:type="dxa" w:w="3120"/>
          </w:tcPr>
          <w:p>
            <w:pPr>
              <w:jc w:val="left"/>
            </w:pPr>
            <w:r/>
            <w:r>
              <w:rPr>
                <w:rFonts w:ascii="Times New Roman" w:hAnsi="Times New Roman"/>
                <w:b w:val="0"/>
                <w:sz w:val="20"/>
              </w:rPr>
              <w:t>FR-04</w:t>
            </w:r>
          </w:p>
        </w:tc>
        <w:tc>
          <w:tcPr>
            <w:tcW w:type="dxa" w:w="3120"/>
          </w:tcPr>
          <w:p>
            <w:pPr>
              <w:jc w:val="left"/>
            </w:pPr>
            <w:r/>
            <w:r>
              <w:rPr>
                <w:rFonts w:ascii="Times New Roman" w:hAnsi="Times New Roman"/>
                <w:b w:val="0"/>
                <w:sz w:val="20"/>
              </w:rPr>
              <w:t>Real-time text messaging between patients and doctors</w:t>
            </w:r>
          </w:p>
        </w:tc>
        <w:tc>
          <w:tcPr>
            <w:tcW w:type="dxa" w:w="3120"/>
          </w:tcPr>
          <w:p>
            <w:pPr>
              <w:jc w:val="left"/>
            </w:pPr>
            <w:r/>
            <w:r>
              <w:rPr>
                <w:rFonts w:ascii="Times New Roman" w:hAnsi="Times New Roman"/>
                <w:b w:val="0"/>
                <w:sz w:val="20"/>
              </w:rPr>
              <w:t>High</w:t>
            </w:r>
          </w:p>
        </w:tc>
      </w:tr>
      <w:tr>
        <w:tc>
          <w:tcPr>
            <w:tcW w:type="dxa" w:w="3120"/>
            <w:shd w:fill="E0F2F1"/>
          </w:tcPr>
          <w:p>
            <w:pPr>
              <w:jc w:val="left"/>
            </w:pPr>
            <w:r/>
            <w:r>
              <w:rPr>
                <w:rFonts w:ascii="Times New Roman" w:hAnsi="Times New Roman"/>
                <w:b w:val="0"/>
                <w:sz w:val="20"/>
              </w:rPr>
              <w:t>FR-05</w:t>
            </w:r>
          </w:p>
        </w:tc>
        <w:tc>
          <w:tcPr>
            <w:tcW w:type="dxa" w:w="3120"/>
            <w:shd w:fill="E0F2F1"/>
          </w:tcPr>
          <w:p>
            <w:pPr>
              <w:jc w:val="left"/>
            </w:pPr>
            <w:r/>
            <w:r>
              <w:rPr>
                <w:rFonts w:ascii="Times New Roman" w:hAnsi="Times New Roman"/>
                <w:b w:val="0"/>
                <w:sz w:val="20"/>
              </w:rPr>
              <w:t>Voice and video calling between patients and doctors</w:t>
            </w:r>
          </w:p>
        </w:tc>
        <w:tc>
          <w:tcPr>
            <w:tcW w:type="dxa" w:w="3120"/>
            <w:shd w:fill="E0F2F1"/>
          </w:tcPr>
          <w:p>
            <w:pPr>
              <w:jc w:val="left"/>
            </w:pPr>
            <w:r/>
            <w:r>
              <w:rPr>
                <w:rFonts w:ascii="Times New Roman" w:hAnsi="Times New Roman"/>
                <w:b w:val="0"/>
                <w:sz w:val="20"/>
              </w:rPr>
              <w:t>High</w:t>
            </w:r>
          </w:p>
        </w:tc>
      </w:tr>
      <w:tr>
        <w:tc>
          <w:tcPr>
            <w:tcW w:type="dxa" w:w="3120"/>
          </w:tcPr>
          <w:p>
            <w:pPr>
              <w:jc w:val="left"/>
            </w:pPr>
            <w:r/>
            <w:r>
              <w:rPr>
                <w:rFonts w:ascii="Times New Roman" w:hAnsi="Times New Roman"/>
                <w:b w:val="0"/>
                <w:sz w:val="20"/>
              </w:rPr>
              <w:t>FR-06</w:t>
            </w:r>
          </w:p>
        </w:tc>
        <w:tc>
          <w:tcPr>
            <w:tcW w:type="dxa" w:w="3120"/>
          </w:tcPr>
          <w:p>
            <w:pPr>
              <w:jc w:val="left"/>
            </w:pPr>
            <w:r/>
            <w:r>
              <w:rPr>
                <w:rFonts w:ascii="Times New Roman" w:hAnsi="Times New Roman"/>
                <w:b w:val="0"/>
                <w:sz w:val="20"/>
              </w:rPr>
              <w:t>Voice message recording and playback in chat</w:t>
            </w:r>
          </w:p>
        </w:tc>
        <w:tc>
          <w:tcPr>
            <w:tcW w:type="dxa" w:w="3120"/>
          </w:tcPr>
          <w:p>
            <w:pPr>
              <w:jc w:val="left"/>
            </w:pPr>
            <w:r/>
            <w:r>
              <w:rPr>
                <w:rFonts w:ascii="Times New Roman" w:hAnsi="Times New Roman"/>
                <w:b w:val="0"/>
                <w:sz w:val="20"/>
              </w:rPr>
              <w:t>Medium</w:t>
            </w:r>
          </w:p>
        </w:tc>
      </w:tr>
      <w:tr>
        <w:tc>
          <w:tcPr>
            <w:tcW w:type="dxa" w:w="3120"/>
            <w:shd w:fill="E0F2F1"/>
          </w:tcPr>
          <w:p>
            <w:pPr>
              <w:jc w:val="left"/>
            </w:pPr>
            <w:r/>
            <w:r>
              <w:rPr>
                <w:rFonts w:ascii="Times New Roman" w:hAnsi="Times New Roman"/>
                <w:b w:val="0"/>
                <w:sz w:val="20"/>
              </w:rPr>
              <w:t>FR-07</w:t>
            </w:r>
          </w:p>
        </w:tc>
        <w:tc>
          <w:tcPr>
            <w:tcW w:type="dxa" w:w="3120"/>
            <w:shd w:fill="E0F2F1"/>
          </w:tcPr>
          <w:p>
            <w:pPr>
              <w:jc w:val="left"/>
            </w:pPr>
            <w:r/>
            <w:r>
              <w:rPr>
                <w:rFonts w:ascii="Times New Roman" w:hAnsi="Times New Roman"/>
                <w:b w:val="0"/>
                <w:sz w:val="20"/>
              </w:rPr>
              <w:t>Image and document sharing in chat</w:t>
            </w:r>
          </w:p>
        </w:tc>
        <w:tc>
          <w:tcPr>
            <w:tcW w:type="dxa" w:w="3120"/>
            <w:shd w:fill="E0F2F1"/>
          </w:tcPr>
          <w:p>
            <w:pPr>
              <w:jc w:val="left"/>
            </w:pPr>
            <w:r/>
            <w:r>
              <w:rPr>
                <w:rFonts w:ascii="Times New Roman" w:hAnsi="Times New Roman"/>
                <w:b w:val="0"/>
                <w:sz w:val="20"/>
              </w:rPr>
              <w:t>Medium</w:t>
            </w:r>
          </w:p>
        </w:tc>
      </w:tr>
      <w:tr>
        <w:tc>
          <w:tcPr>
            <w:tcW w:type="dxa" w:w="3120"/>
          </w:tcPr>
          <w:p>
            <w:pPr>
              <w:jc w:val="left"/>
            </w:pPr>
            <w:r/>
            <w:r>
              <w:rPr>
                <w:rFonts w:ascii="Times New Roman" w:hAnsi="Times New Roman"/>
                <w:b w:val="0"/>
                <w:sz w:val="20"/>
              </w:rPr>
              <w:t>FR-08</w:t>
            </w:r>
          </w:p>
        </w:tc>
        <w:tc>
          <w:tcPr>
            <w:tcW w:type="dxa" w:w="3120"/>
          </w:tcPr>
          <w:p>
            <w:pPr>
              <w:jc w:val="left"/>
            </w:pPr>
            <w:r/>
            <w:r>
              <w:rPr>
                <w:rFonts w:ascii="Times New Roman" w:hAnsi="Times New Roman"/>
                <w:b w:val="0"/>
                <w:sz w:val="20"/>
              </w:rPr>
              <w:t>Pharmacy with medicine catalog and shopping cart</w:t>
            </w:r>
          </w:p>
        </w:tc>
        <w:tc>
          <w:tcPr>
            <w:tcW w:type="dxa" w:w="3120"/>
          </w:tcPr>
          <w:p>
            <w:pPr>
              <w:jc w:val="left"/>
            </w:pPr>
            <w:r/>
            <w:r>
              <w:rPr>
                <w:rFonts w:ascii="Times New Roman" w:hAnsi="Times New Roman"/>
                <w:b w:val="0"/>
                <w:sz w:val="20"/>
              </w:rPr>
              <w:t>High</w:t>
            </w:r>
          </w:p>
        </w:tc>
      </w:tr>
      <w:tr>
        <w:tc>
          <w:tcPr>
            <w:tcW w:type="dxa" w:w="3120"/>
            <w:shd w:fill="E0F2F1"/>
          </w:tcPr>
          <w:p>
            <w:pPr>
              <w:jc w:val="left"/>
            </w:pPr>
            <w:r/>
            <w:r>
              <w:rPr>
                <w:rFonts w:ascii="Times New Roman" w:hAnsi="Times New Roman"/>
                <w:b w:val="0"/>
                <w:sz w:val="20"/>
              </w:rPr>
              <w:t>FR-09</w:t>
            </w:r>
          </w:p>
        </w:tc>
        <w:tc>
          <w:tcPr>
            <w:tcW w:type="dxa" w:w="3120"/>
            <w:shd w:fill="E0F2F1"/>
          </w:tcPr>
          <w:p>
            <w:pPr>
              <w:jc w:val="left"/>
            </w:pPr>
            <w:r/>
            <w:r>
              <w:rPr>
                <w:rFonts w:ascii="Times New Roman" w:hAnsi="Times New Roman"/>
                <w:b w:val="0"/>
                <w:sz w:val="20"/>
              </w:rPr>
              <w:t>Prescription creation by doctors</w:t>
            </w:r>
          </w:p>
        </w:tc>
        <w:tc>
          <w:tcPr>
            <w:tcW w:type="dxa" w:w="3120"/>
            <w:shd w:fill="E0F2F1"/>
          </w:tcPr>
          <w:p>
            <w:pPr>
              <w:jc w:val="left"/>
            </w:pPr>
            <w:r/>
            <w:r>
              <w:rPr>
                <w:rFonts w:ascii="Times New Roman" w:hAnsi="Times New Roman"/>
                <w:b w:val="0"/>
                <w:sz w:val="20"/>
              </w:rPr>
              <w:t>High</w:t>
            </w:r>
          </w:p>
        </w:tc>
      </w:tr>
      <w:tr>
        <w:tc>
          <w:tcPr>
            <w:tcW w:type="dxa" w:w="3120"/>
          </w:tcPr>
          <w:p>
            <w:pPr>
              <w:jc w:val="left"/>
            </w:pPr>
            <w:r/>
            <w:r>
              <w:rPr>
                <w:rFonts w:ascii="Times New Roman" w:hAnsi="Times New Roman"/>
                <w:b w:val="0"/>
                <w:sz w:val="20"/>
              </w:rPr>
              <w:t>FR-10</w:t>
            </w:r>
          </w:p>
        </w:tc>
        <w:tc>
          <w:tcPr>
            <w:tcW w:type="dxa" w:w="3120"/>
          </w:tcPr>
          <w:p>
            <w:pPr>
              <w:jc w:val="left"/>
            </w:pPr>
            <w:r/>
            <w:r>
              <w:rPr>
                <w:rFonts w:ascii="Times New Roman" w:hAnsi="Times New Roman"/>
                <w:b w:val="0"/>
                <w:sz w:val="20"/>
              </w:rPr>
              <w:t>Doctor availability schedule management</w:t>
            </w:r>
          </w:p>
        </w:tc>
        <w:tc>
          <w:tcPr>
            <w:tcW w:type="dxa" w:w="3120"/>
          </w:tcPr>
          <w:p>
            <w:pPr>
              <w:jc w:val="left"/>
            </w:pPr>
            <w:r/>
            <w:r>
              <w:rPr>
                <w:rFonts w:ascii="Times New Roman" w:hAnsi="Times New Roman"/>
                <w:b w:val="0"/>
                <w:sz w:val="20"/>
              </w:rPr>
              <w:t>High</w:t>
            </w:r>
          </w:p>
        </w:tc>
      </w:tr>
      <w:tr>
        <w:tc>
          <w:tcPr>
            <w:tcW w:type="dxa" w:w="3120"/>
            <w:shd w:fill="E0F2F1"/>
          </w:tcPr>
          <w:p>
            <w:pPr>
              <w:jc w:val="left"/>
            </w:pPr>
            <w:r/>
            <w:r>
              <w:rPr>
                <w:rFonts w:ascii="Times New Roman" w:hAnsi="Times New Roman"/>
                <w:b w:val="0"/>
                <w:sz w:val="20"/>
              </w:rPr>
              <w:t>FR-11</w:t>
            </w:r>
          </w:p>
        </w:tc>
        <w:tc>
          <w:tcPr>
            <w:tcW w:type="dxa" w:w="3120"/>
            <w:shd w:fill="E0F2F1"/>
          </w:tcPr>
          <w:p>
            <w:pPr>
              <w:jc w:val="left"/>
            </w:pPr>
            <w:r/>
            <w:r>
              <w:rPr>
                <w:rFonts w:ascii="Times New Roman" w:hAnsi="Times New Roman"/>
                <w:b w:val="0"/>
                <w:sz w:val="20"/>
              </w:rPr>
              <w:t>Admin doctor registration and verification</w:t>
            </w:r>
          </w:p>
        </w:tc>
        <w:tc>
          <w:tcPr>
            <w:tcW w:type="dxa" w:w="3120"/>
            <w:shd w:fill="E0F2F1"/>
          </w:tcPr>
          <w:p>
            <w:pPr>
              <w:jc w:val="left"/>
            </w:pPr>
            <w:r/>
            <w:r>
              <w:rPr>
                <w:rFonts w:ascii="Times New Roman" w:hAnsi="Times New Roman"/>
                <w:b w:val="0"/>
                <w:sz w:val="20"/>
              </w:rPr>
              <w:t>High</w:t>
            </w:r>
          </w:p>
        </w:tc>
      </w:tr>
      <w:tr>
        <w:tc>
          <w:tcPr>
            <w:tcW w:type="dxa" w:w="3120"/>
          </w:tcPr>
          <w:p>
            <w:pPr>
              <w:jc w:val="left"/>
            </w:pPr>
            <w:r/>
            <w:r>
              <w:rPr>
                <w:rFonts w:ascii="Times New Roman" w:hAnsi="Times New Roman"/>
                <w:b w:val="0"/>
                <w:sz w:val="20"/>
              </w:rPr>
              <w:t>FR-12</w:t>
            </w:r>
          </w:p>
        </w:tc>
        <w:tc>
          <w:tcPr>
            <w:tcW w:type="dxa" w:w="3120"/>
          </w:tcPr>
          <w:p>
            <w:pPr>
              <w:jc w:val="left"/>
            </w:pPr>
            <w:r/>
            <w:r>
              <w:rPr>
                <w:rFonts w:ascii="Times New Roman" w:hAnsi="Times New Roman"/>
                <w:b w:val="0"/>
                <w:sz w:val="20"/>
              </w:rPr>
              <w:t>Admin pharmacy inventory management</w:t>
            </w:r>
          </w:p>
        </w:tc>
        <w:tc>
          <w:tcPr>
            <w:tcW w:type="dxa" w:w="3120"/>
          </w:tcPr>
          <w:p>
            <w:pPr>
              <w:jc w:val="left"/>
            </w:pPr>
            <w:r/>
            <w:r>
              <w:rPr>
                <w:rFonts w:ascii="Times New Roman" w:hAnsi="Times New Roman"/>
                <w:b w:val="0"/>
                <w:sz w:val="20"/>
              </w:rPr>
              <w:t>Medium</w:t>
            </w:r>
          </w:p>
        </w:tc>
      </w:tr>
      <w:tr>
        <w:tc>
          <w:tcPr>
            <w:tcW w:type="dxa" w:w="3120"/>
            <w:shd w:fill="E0F2F1"/>
          </w:tcPr>
          <w:p>
            <w:pPr>
              <w:jc w:val="left"/>
            </w:pPr>
            <w:r/>
            <w:r>
              <w:rPr>
                <w:rFonts w:ascii="Times New Roman" w:hAnsi="Times New Roman"/>
                <w:b w:val="0"/>
                <w:sz w:val="20"/>
              </w:rPr>
              <w:t>FR-13</w:t>
            </w:r>
          </w:p>
        </w:tc>
        <w:tc>
          <w:tcPr>
            <w:tcW w:type="dxa" w:w="3120"/>
            <w:shd w:fill="E0F2F1"/>
          </w:tcPr>
          <w:p>
            <w:pPr>
              <w:jc w:val="left"/>
            </w:pPr>
            <w:r/>
            <w:r>
              <w:rPr>
                <w:rFonts w:ascii="Times New Roman" w:hAnsi="Times New Roman"/>
                <w:b w:val="0"/>
                <w:sz w:val="20"/>
              </w:rPr>
              <w:t>Doctor reviews and ratings</w:t>
            </w:r>
          </w:p>
        </w:tc>
        <w:tc>
          <w:tcPr>
            <w:tcW w:type="dxa" w:w="3120"/>
            <w:shd w:fill="E0F2F1"/>
          </w:tcPr>
          <w:p>
            <w:pPr>
              <w:jc w:val="left"/>
            </w:pPr>
            <w:r/>
            <w:r>
              <w:rPr>
                <w:rFonts w:ascii="Times New Roman" w:hAnsi="Times New Roman"/>
                <w:b w:val="0"/>
                <w:sz w:val="20"/>
              </w:rPr>
              <w:t>Medium</w:t>
            </w:r>
          </w:p>
        </w:tc>
      </w:tr>
      <w:tr>
        <w:tc>
          <w:tcPr>
            <w:tcW w:type="dxa" w:w="3120"/>
          </w:tcPr>
          <w:p>
            <w:pPr>
              <w:jc w:val="left"/>
            </w:pPr>
            <w:r/>
            <w:r>
              <w:rPr>
                <w:rFonts w:ascii="Times New Roman" w:hAnsi="Times New Roman"/>
                <w:b w:val="0"/>
                <w:sz w:val="20"/>
              </w:rPr>
              <w:t>FR-14</w:t>
            </w:r>
          </w:p>
        </w:tc>
        <w:tc>
          <w:tcPr>
            <w:tcW w:type="dxa" w:w="3120"/>
          </w:tcPr>
          <w:p>
            <w:pPr>
              <w:jc w:val="left"/>
            </w:pPr>
            <w:r/>
            <w:r>
              <w:rPr>
                <w:rFonts w:ascii="Times New Roman" w:hAnsi="Times New Roman"/>
                <w:b w:val="0"/>
                <w:sz w:val="20"/>
              </w:rPr>
              <w:t>Online/offline status tracking</w:t>
            </w:r>
          </w:p>
        </w:tc>
        <w:tc>
          <w:tcPr>
            <w:tcW w:type="dxa" w:w="3120"/>
          </w:tcPr>
          <w:p>
            <w:pPr>
              <w:jc w:val="left"/>
            </w:pPr>
            <w:r/>
            <w:r>
              <w:rPr>
                <w:rFonts w:ascii="Times New Roman" w:hAnsi="Times New Roman"/>
                <w:b w:val="0"/>
                <w:sz w:val="20"/>
              </w:rPr>
              <w:t>Low</w:t>
            </w:r>
          </w:p>
        </w:tc>
      </w:tr>
      <w:tr>
        <w:tc>
          <w:tcPr>
            <w:tcW w:type="dxa" w:w="3120"/>
            <w:shd w:fill="E0F2F1"/>
          </w:tcPr>
          <w:p>
            <w:pPr>
              <w:jc w:val="left"/>
            </w:pPr>
            <w:r/>
            <w:r>
              <w:rPr>
                <w:rFonts w:ascii="Times New Roman" w:hAnsi="Times New Roman"/>
                <w:b w:val="0"/>
                <w:sz w:val="20"/>
              </w:rPr>
              <w:t>FR-15</w:t>
            </w:r>
          </w:p>
        </w:tc>
        <w:tc>
          <w:tcPr>
            <w:tcW w:type="dxa" w:w="3120"/>
            <w:shd w:fill="E0F2F1"/>
          </w:tcPr>
          <w:p>
            <w:pPr>
              <w:jc w:val="left"/>
            </w:pPr>
            <w:r/>
            <w:r>
              <w:rPr>
                <w:rFonts w:ascii="Times New Roman" w:hAnsi="Times New Roman"/>
                <w:b w:val="0"/>
                <w:sz w:val="20"/>
              </w:rPr>
              <w:t>Profile management with photo upload</w:t>
            </w:r>
          </w:p>
        </w:tc>
        <w:tc>
          <w:tcPr>
            <w:tcW w:type="dxa" w:w="3120"/>
            <w:shd w:fill="E0F2F1"/>
          </w:tcPr>
          <w:p>
            <w:pPr>
              <w:jc w:val="left"/>
            </w:pPr>
            <w:r/>
            <w:r>
              <w:rPr>
                <w:rFonts w:ascii="Times New Roman" w:hAnsi="Times New Roman"/>
                <w:b w:val="0"/>
                <w:sz w:val="20"/>
              </w:rPr>
              <w:t>Medium</w:t>
            </w:r>
          </w:p>
        </w:tc>
      </w:tr>
    </w:tbl>
    <w:p/>
    <w:p>
      <w:pPr>
        <w:pStyle w:val="Heading2"/>
      </w:pPr>
      <w:r>
        <w:t>6.4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96B"/>
          </w:tcPr>
          <w:p>
            <w:pPr>
              <w:jc w:val="center"/>
            </w:pPr>
            <w:r/>
            <w:r>
              <w:rPr>
                <w:rFonts w:ascii="Times New Roman" w:hAnsi="Times New Roman"/>
                <w:b/>
                <w:color w:val="FFFFFF"/>
                <w:sz w:val="22"/>
              </w:rPr>
              <w:t>ID</w:t>
            </w:r>
          </w:p>
        </w:tc>
        <w:tc>
          <w:tcPr>
            <w:tcW w:type="dxa" w:w="3120"/>
            <w:shd w:fill="00796B"/>
          </w:tcPr>
          <w:p>
            <w:pPr>
              <w:jc w:val="center"/>
            </w:pPr>
            <w:r/>
            <w:r>
              <w:rPr>
                <w:rFonts w:ascii="Times New Roman" w:hAnsi="Times New Roman"/>
                <w:b/>
                <w:color w:val="FFFFFF"/>
                <w:sz w:val="22"/>
              </w:rPr>
              <w:t>Requirement</w:t>
            </w:r>
          </w:p>
        </w:tc>
        <w:tc>
          <w:tcPr>
            <w:tcW w:type="dxa" w:w="3120"/>
            <w:shd w:fill="00796B"/>
          </w:tcPr>
          <w:p>
            <w:pPr>
              <w:jc w:val="center"/>
            </w:pPr>
            <w:r/>
            <w:r>
              <w:rPr>
                <w:rFonts w:ascii="Times New Roman" w:hAnsi="Times New Roman"/>
                <w:b/>
                <w:color w:val="FFFFFF"/>
                <w:sz w:val="22"/>
              </w:rPr>
              <w:t>Description</w:t>
            </w:r>
          </w:p>
        </w:tc>
      </w:tr>
      <w:tr>
        <w:tc>
          <w:tcPr>
            <w:tcW w:type="dxa" w:w="3120"/>
            <w:shd w:fill="E0F2F1"/>
          </w:tcPr>
          <w:p>
            <w:pPr>
              <w:jc w:val="left"/>
            </w:pPr>
            <w:r/>
            <w:r>
              <w:rPr>
                <w:rFonts w:ascii="Times New Roman" w:hAnsi="Times New Roman"/>
                <w:b w:val="0"/>
                <w:sz w:val="20"/>
              </w:rPr>
              <w:t>NFR-01</w:t>
            </w:r>
          </w:p>
        </w:tc>
        <w:tc>
          <w:tcPr>
            <w:tcW w:type="dxa" w:w="3120"/>
            <w:shd w:fill="E0F2F1"/>
          </w:tcPr>
          <w:p>
            <w:pPr>
              <w:jc w:val="left"/>
            </w:pPr>
            <w:r/>
            <w:r>
              <w:rPr>
                <w:rFonts w:ascii="Times New Roman" w:hAnsi="Times New Roman"/>
                <w:b w:val="0"/>
                <w:sz w:val="20"/>
              </w:rPr>
              <w:t>Performance</w:t>
            </w:r>
          </w:p>
        </w:tc>
        <w:tc>
          <w:tcPr>
            <w:tcW w:type="dxa" w:w="3120"/>
            <w:shd w:fill="E0F2F1"/>
          </w:tcPr>
          <w:p>
            <w:pPr>
              <w:jc w:val="left"/>
            </w:pPr>
            <w:r/>
            <w:r>
              <w:rPr>
                <w:rFonts w:ascii="Times New Roman" w:hAnsi="Times New Roman"/>
                <w:b w:val="0"/>
                <w:sz w:val="20"/>
              </w:rPr>
              <w:t>App launch time &lt; 3 seconds on modern devices</w:t>
            </w:r>
          </w:p>
        </w:tc>
      </w:tr>
      <w:tr>
        <w:tc>
          <w:tcPr>
            <w:tcW w:type="dxa" w:w="3120"/>
          </w:tcPr>
          <w:p>
            <w:pPr>
              <w:jc w:val="left"/>
            </w:pPr>
            <w:r/>
            <w:r>
              <w:rPr>
                <w:rFonts w:ascii="Times New Roman" w:hAnsi="Times New Roman"/>
                <w:b w:val="0"/>
                <w:sz w:val="20"/>
              </w:rPr>
              <w:t>NFR-02</w:t>
            </w:r>
          </w:p>
        </w:tc>
        <w:tc>
          <w:tcPr>
            <w:tcW w:type="dxa" w:w="3120"/>
          </w:tcPr>
          <w:p>
            <w:pPr>
              <w:jc w:val="left"/>
            </w:pPr>
            <w:r/>
            <w:r>
              <w:rPr>
                <w:rFonts w:ascii="Times New Roman" w:hAnsi="Times New Roman"/>
                <w:b w:val="0"/>
                <w:sz w:val="20"/>
              </w:rPr>
              <w:t>Scalability</w:t>
            </w:r>
          </w:p>
        </w:tc>
        <w:tc>
          <w:tcPr>
            <w:tcW w:type="dxa" w:w="3120"/>
          </w:tcPr>
          <w:p>
            <w:pPr>
              <w:jc w:val="left"/>
            </w:pPr>
            <w:r/>
            <w:r>
              <w:rPr>
                <w:rFonts w:ascii="Times New Roman" w:hAnsi="Times New Roman"/>
                <w:b w:val="0"/>
                <w:sz w:val="20"/>
              </w:rPr>
              <w:t>Firebase handles auto-scaling for database and storage</w:t>
            </w:r>
          </w:p>
        </w:tc>
      </w:tr>
      <w:tr>
        <w:tc>
          <w:tcPr>
            <w:tcW w:type="dxa" w:w="3120"/>
            <w:shd w:fill="E0F2F1"/>
          </w:tcPr>
          <w:p>
            <w:pPr>
              <w:jc w:val="left"/>
            </w:pPr>
            <w:r/>
            <w:r>
              <w:rPr>
                <w:rFonts w:ascii="Times New Roman" w:hAnsi="Times New Roman"/>
                <w:b w:val="0"/>
                <w:sz w:val="20"/>
              </w:rPr>
              <w:t>NFR-03</w:t>
            </w:r>
          </w:p>
        </w:tc>
        <w:tc>
          <w:tcPr>
            <w:tcW w:type="dxa" w:w="3120"/>
            <w:shd w:fill="E0F2F1"/>
          </w:tcPr>
          <w:p>
            <w:pPr>
              <w:jc w:val="left"/>
            </w:pPr>
            <w:r/>
            <w:r>
              <w:rPr>
                <w:rFonts w:ascii="Times New Roman" w:hAnsi="Times New Roman"/>
                <w:b w:val="0"/>
                <w:sz w:val="20"/>
              </w:rPr>
              <w:t>Security</w:t>
            </w:r>
          </w:p>
        </w:tc>
        <w:tc>
          <w:tcPr>
            <w:tcW w:type="dxa" w:w="3120"/>
            <w:shd w:fill="E0F2F1"/>
          </w:tcPr>
          <w:p>
            <w:pPr>
              <w:jc w:val="left"/>
            </w:pPr>
            <w:r/>
            <w:r>
              <w:rPr>
                <w:rFonts w:ascii="Times New Roman" w:hAnsi="Times New Roman"/>
                <w:b w:val="0"/>
                <w:sz w:val="20"/>
              </w:rPr>
              <w:t>Firebase Authentication with role-based access control</w:t>
            </w:r>
          </w:p>
        </w:tc>
      </w:tr>
      <w:tr>
        <w:tc>
          <w:tcPr>
            <w:tcW w:type="dxa" w:w="3120"/>
          </w:tcPr>
          <w:p>
            <w:pPr>
              <w:jc w:val="left"/>
            </w:pPr>
            <w:r/>
            <w:r>
              <w:rPr>
                <w:rFonts w:ascii="Times New Roman" w:hAnsi="Times New Roman"/>
                <w:b w:val="0"/>
                <w:sz w:val="20"/>
              </w:rPr>
              <w:t>NFR-04</w:t>
            </w:r>
          </w:p>
        </w:tc>
        <w:tc>
          <w:tcPr>
            <w:tcW w:type="dxa" w:w="3120"/>
          </w:tcPr>
          <w:p>
            <w:pPr>
              <w:jc w:val="left"/>
            </w:pPr>
            <w:r/>
            <w:r>
              <w:rPr>
                <w:rFonts w:ascii="Times New Roman" w:hAnsi="Times New Roman"/>
                <w:b w:val="0"/>
                <w:sz w:val="20"/>
              </w:rPr>
              <w:t>Availability</w:t>
            </w:r>
          </w:p>
        </w:tc>
        <w:tc>
          <w:tcPr>
            <w:tcW w:type="dxa" w:w="3120"/>
          </w:tcPr>
          <w:p>
            <w:pPr>
              <w:jc w:val="left"/>
            </w:pPr>
            <w:r/>
            <w:r>
              <w:rPr>
                <w:rFonts w:ascii="Times New Roman" w:hAnsi="Times New Roman"/>
                <w:b w:val="0"/>
                <w:sz w:val="20"/>
              </w:rPr>
              <w:t>99.9% uptime via Firebase cloud infrastructure</w:t>
            </w:r>
          </w:p>
        </w:tc>
      </w:tr>
      <w:tr>
        <w:tc>
          <w:tcPr>
            <w:tcW w:type="dxa" w:w="3120"/>
            <w:shd w:fill="E0F2F1"/>
          </w:tcPr>
          <w:p>
            <w:pPr>
              <w:jc w:val="left"/>
            </w:pPr>
            <w:r/>
            <w:r>
              <w:rPr>
                <w:rFonts w:ascii="Times New Roman" w:hAnsi="Times New Roman"/>
                <w:b w:val="0"/>
                <w:sz w:val="20"/>
              </w:rPr>
              <w:t>NFR-05</w:t>
            </w:r>
          </w:p>
        </w:tc>
        <w:tc>
          <w:tcPr>
            <w:tcW w:type="dxa" w:w="3120"/>
            <w:shd w:fill="E0F2F1"/>
          </w:tcPr>
          <w:p>
            <w:pPr>
              <w:jc w:val="left"/>
            </w:pPr>
            <w:r/>
            <w:r>
              <w:rPr>
                <w:rFonts w:ascii="Times New Roman" w:hAnsi="Times New Roman"/>
                <w:b w:val="0"/>
                <w:sz w:val="20"/>
              </w:rPr>
              <w:t>Usability</w:t>
            </w:r>
          </w:p>
        </w:tc>
        <w:tc>
          <w:tcPr>
            <w:tcW w:type="dxa" w:w="3120"/>
            <w:shd w:fill="E0F2F1"/>
          </w:tcPr>
          <w:p>
            <w:pPr>
              <w:jc w:val="left"/>
            </w:pPr>
            <w:r/>
            <w:r>
              <w:rPr>
                <w:rFonts w:ascii="Times New Roman" w:hAnsi="Times New Roman"/>
                <w:b w:val="0"/>
                <w:sz w:val="20"/>
              </w:rPr>
              <w:t>Material Design 3 UI with consistent teal color theme</w:t>
            </w:r>
          </w:p>
        </w:tc>
      </w:tr>
      <w:tr>
        <w:tc>
          <w:tcPr>
            <w:tcW w:type="dxa" w:w="3120"/>
          </w:tcPr>
          <w:p>
            <w:pPr>
              <w:jc w:val="left"/>
            </w:pPr>
            <w:r/>
            <w:r>
              <w:rPr>
                <w:rFonts w:ascii="Times New Roman" w:hAnsi="Times New Roman"/>
                <w:b w:val="0"/>
                <w:sz w:val="20"/>
              </w:rPr>
              <w:t>NFR-06</w:t>
            </w:r>
          </w:p>
        </w:tc>
        <w:tc>
          <w:tcPr>
            <w:tcW w:type="dxa" w:w="3120"/>
          </w:tcPr>
          <w:p>
            <w:pPr>
              <w:jc w:val="left"/>
            </w:pPr>
            <w:r/>
            <w:r>
              <w:rPr>
                <w:rFonts w:ascii="Times New Roman" w:hAnsi="Times New Roman"/>
                <w:b w:val="0"/>
                <w:sz w:val="20"/>
              </w:rPr>
              <w:t>Portability</w:t>
            </w:r>
          </w:p>
        </w:tc>
        <w:tc>
          <w:tcPr>
            <w:tcW w:type="dxa" w:w="3120"/>
          </w:tcPr>
          <w:p>
            <w:pPr>
              <w:jc w:val="left"/>
            </w:pPr>
            <w:r/>
            <w:r>
              <w:rPr>
                <w:rFonts w:ascii="Times New Roman" w:hAnsi="Times New Roman"/>
                <w:b w:val="0"/>
                <w:sz w:val="20"/>
              </w:rPr>
              <w:t>Cross-platform support (Android, iOS, Web)</w:t>
            </w:r>
          </w:p>
        </w:tc>
      </w:tr>
    </w:tbl>
    <w:p/>
    <w:p>
      <w:r>
        <w:br w:type="page"/>
      </w:r>
    </w:p>
    <w:p>
      <w:pPr>
        <w:pStyle w:val="Heading1"/>
      </w:pPr>
      <w:r>
        <w:t>7. System Architecture &amp; Design</w:t>
      </w:r>
    </w:p>
    <w:p>
      <w:pPr>
        <w:pStyle w:val="Heading2"/>
      </w:pPr>
      <w:r>
        <w:t>7.1 High-Level Architecture</w:t>
      </w:r>
    </w:p>
    <w:p>
      <w:r>
        <w:rPr>
          <w:rFonts w:ascii="Times New Roman" w:hAnsi="Times New Roman"/>
          <w:b w:val="0"/>
          <w:i w:val="0"/>
          <w:sz w:val="24"/>
        </w:rPr>
        <w:t>The system follows a three-tier architecture with Client, Service, and Cloud layers:</w:t>
      </w:r>
    </w:p>
    <w:p>
      <w:pPr>
        <w:spacing w:before="120" w:after="120"/>
        <w:ind w:left="567"/>
      </w:pPr>
      <w:r>
        <w:rPr>
          <w:rFonts w:ascii="Consolas" w:hAnsi="Consolas"/>
          <w:color w:val="006400"/>
          <w:sz w:val="18"/>
        </w:rPr>
        <w:t>┌─────────────────────────────────────────────────────────┐</w:t>
        <w:br/>
        <w:t>│                    CLIENT LAYER                         │</w:t>
        <w:br/>
        <w:t>│                                                         │</w:t>
        <w:br/>
        <w:t>│  ┌──────────────┐  ┌──────────────┐  ┌──────────────┐  │</w:t>
        <w:br/>
        <w:t>│  │   Patient     │  │   Doctor     │  │   Admin      │  │</w:t>
        <w:br/>
        <w:t>│  │   Mobile App  │  │   Mobile App │  │   Mobile App │  │</w:t>
        <w:br/>
        <w:t>│  └──────┬───────┘  └──────┬───────┘  └──────┬───────┘  │</w:t>
        <w:br/>
        <w:t>│         └────────┬────────┴──────────┬───────┘          │</w:t>
        <w:br/>
        <w:t>│         ┌────────▼───────────────────▼────────┐         │</w:t>
        <w:br/>
        <w:t>│         │      Flutter UI (Screens)           │         │</w:t>
        <w:br/>
        <w:t>│         └────────┬───────────────────┬────────┘         │</w:t>
        <w:br/>
        <w:t>│         ┌────────▼───────────────────▼────────┐         │</w:t>
        <w:br/>
        <w:t>│         │         SERVICE LAYER               │         │</w:t>
        <w:br/>
        <w:t>│         │  Auth | User | Doctor | Chat |      │         │</w:t>
        <w:br/>
        <w:t>│         │  Appointment | Pharmacy | Cart |    │         │</w:t>
        <w:br/>
        <w:t>│         │  Image | Call                       │         │</w:t>
        <w:br/>
        <w:t>│         └────────┬───────────────────┬────────┘         │</w:t>
        <w:br/>
        <w:t>├──────────────────┼───────────────────┼───────────────────┤</w:t>
        <w:br/>
        <w:t>│              CLOUD SERVICES LAYER                       │</w:t>
        <w:br/>
        <w:t>│    ┌─────────────▼───┐  ┌───▼──────────────┐          │</w:t>
        <w:br/>
        <w:t>│    │  Firebase Auth   │  │  Cloud Firestore  │          │</w:t>
        <w:br/>
        <w:t>│    └─────────────────┘  └──────────────────┘          │</w:t>
        <w:br/>
        <w:t>│    ┌─────────────────┐  ┌──────────────────┐          │</w:t>
        <w:br/>
        <w:t>│    │ Firebase Storage │  │  Agora RTC SDK   │          │</w:t>
        <w:br/>
        <w:t>│    └─────────────────┘  └──────────────────┘          │</w:t>
        <w:br/>
        <w:t>└─────────────────────────────────────────────────────────┘</w:t>
      </w:r>
    </w:p>
    <w:p>
      <w:pPr>
        <w:pStyle w:val="Heading2"/>
      </w:pPr>
      <w:r>
        <w:t>7.2 Application Layer Architecture</w:t>
      </w:r>
    </w:p>
    <w:p>
      <w:r>
        <w:rPr>
          <w:rFonts w:ascii="Times New Roman" w:hAnsi="Times New Roman"/>
          <w:b w:val="0"/>
          <w:i w:val="0"/>
          <w:sz w:val="24"/>
        </w:rPr>
        <w:t>The application follows a Service-Oriented Architecture with clear separation of concerns:</w:t>
      </w:r>
    </w:p>
    <w:p>
      <w:pPr>
        <w:spacing w:before="120" w:after="120"/>
        <w:ind w:left="567"/>
      </w:pPr>
      <w:r>
        <w:rPr>
          <w:rFonts w:ascii="Consolas" w:hAnsi="Consolas"/>
          <w:color w:val="006400"/>
          <w:sz w:val="18"/>
        </w:rPr>
        <w:t>lib/</w:t>
        <w:br/>
        <w:t>├── main.dart                    # Entry point, routes, theme</w:t>
        <w:br/>
        <w:t>├── firebase_options.dart        # Firebase configuration</w:t>
        <w:br/>
        <w:t>├── screens/                     # Presentation Layer (7 screens)</w:t>
        <w:br/>
        <w:t>│   ├── splash_screen.dart       # App launch, auto-login</w:t>
        <w:br/>
        <w:t>│   ├── auth_screen.dart         # Login/Register</w:t>
        <w:br/>
        <w:t>│   ├── patient_home_refactored  # Patient dashboard (4 tabs)</w:t>
        <w:br/>
        <w:t>│   ├── doctor_home.dart         # Doctor dashboard (4 tabs)</w:t>
        <w:br/>
        <w:t>│   ├── admin_home.dart          # Admin dashboard (3 tabs)</w:t>
        <w:br/>
        <w:t>│   ├── chat_screen.dart         # 1-to-1 messaging</w:t>
        <w:br/>
        <w:t>│   └── call_screen.dart         # Voice/video call</w:t>
        <w:br/>
        <w:t>├── services/                    # Business Logic (9 services)</w:t>
        <w:br/>
        <w:t>├── models/                      # Data Layer (9 models)</w:t>
        <w:br/>
        <w:t>├── components/                  # Reusable UI Widgets (3 files)</w:t>
        <w:br/>
        <w:t>└── utils/                       # Utilities (1 file)</w:t>
      </w:r>
    </w:p>
    <w:p>
      <w:pPr>
        <w:pStyle w:val="Heading2"/>
      </w:pPr>
      <w:r>
        <w:t>7.3 Data Flow Diagram</w:t>
      </w:r>
    </w:p>
    <w:p>
      <w:pPr>
        <w:spacing w:before="120" w:after="120"/>
        <w:ind w:left="567"/>
      </w:pPr>
      <w:r>
        <w:rPr>
          <w:rFonts w:ascii="Consolas" w:hAnsi="Consolas"/>
          <w:color w:val="006400"/>
          <w:sz w:val="18"/>
        </w:rPr>
        <w:t xml:space="preserve">    Patient                          Doctor</w:t>
        <w:br/>
        <w:t xml:space="preserve">       │                               │</w:t>
        <w:br/>
        <w:t xml:space="preserve">       │  1. Search Doctor             │</w:t>
        <w:br/>
        <w:t xml:space="preserve">       │──────────────────────►        │</w:t>
        <w:br/>
        <w:t xml:space="preserve">       │                               │</w:t>
        <w:br/>
        <w:t xml:space="preserve">       │  2. Book Appointment          │</w:t>
        <w:br/>
        <w:t xml:space="preserve">       │──────────────► Firestore ────► Doctor notified</w:t>
        <w:br/>
        <w:t xml:space="preserve">       │                               │</w:t>
        <w:br/>
        <w:t xml:space="preserve">       │  3. Chat / Voice / Video      │</w:t>
        <w:br/>
        <w:t xml:space="preserve">       │◄──────────────────────────────►│</w:t>
        <w:br/>
        <w:t xml:space="preserve">       │      (Real-time via Firestore  │</w:t>
        <w:br/>
        <w:t xml:space="preserve">       │       + Agora RTC)             │</w:t>
        <w:br/>
        <w:t xml:space="preserve">       │                               │</w:t>
        <w:br/>
        <w:t xml:space="preserve">       │  4. Buy Medicine              │</w:t>
        <w:br/>
        <w:t xml:space="preserve">       │──────────► Pharmacy ──► Order  │</w:t>
        <w:br/>
        <w:t xml:space="preserve">       │                               │</w:t>
        <w:br/>
        <w:t xml:space="preserve">       │  5. Rate Doctor               │</w:t>
        <w:br/>
        <w:t xml:space="preserve">       │──────────────────────► Firestore</w:t>
      </w:r>
    </w:p>
    <w:p>
      <w:r>
        <w:br w:type="page"/>
      </w:r>
    </w:p>
    <w:p>
      <w:pPr>
        <w:pStyle w:val="Heading1"/>
      </w:pPr>
      <w:r>
        <w:t>8. Technology Stack</w:t>
      </w:r>
    </w:p>
    <w:p>
      <w:pPr>
        <w:pStyle w:val="Heading2"/>
      </w:pPr>
      <w:r>
        <w:t>8.1 Frontend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96B"/>
          </w:tcPr>
          <w:p>
            <w:pPr>
              <w:jc w:val="center"/>
            </w:pPr>
            <w:r/>
            <w:r>
              <w:rPr>
                <w:rFonts w:ascii="Times New Roman" w:hAnsi="Times New Roman"/>
                <w:b/>
                <w:color w:val="FFFFFF"/>
                <w:sz w:val="22"/>
              </w:rPr>
              <w:t>Technology</w:t>
            </w:r>
          </w:p>
        </w:tc>
        <w:tc>
          <w:tcPr>
            <w:tcW w:type="dxa" w:w="3120"/>
            <w:shd w:fill="00796B"/>
          </w:tcPr>
          <w:p>
            <w:pPr>
              <w:jc w:val="center"/>
            </w:pPr>
            <w:r/>
            <w:r>
              <w:rPr>
                <w:rFonts w:ascii="Times New Roman" w:hAnsi="Times New Roman"/>
                <w:b/>
                <w:color w:val="FFFFFF"/>
                <w:sz w:val="22"/>
              </w:rPr>
              <w:t>Version</w:t>
            </w:r>
          </w:p>
        </w:tc>
        <w:tc>
          <w:tcPr>
            <w:tcW w:type="dxa" w:w="3120"/>
            <w:shd w:fill="00796B"/>
          </w:tcPr>
          <w:p>
            <w:pPr>
              <w:jc w:val="center"/>
            </w:pPr>
            <w:r/>
            <w:r>
              <w:rPr>
                <w:rFonts w:ascii="Times New Roman" w:hAnsi="Times New Roman"/>
                <w:b/>
                <w:color w:val="FFFFFF"/>
                <w:sz w:val="22"/>
              </w:rPr>
              <w:t>Purpose</w:t>
            </w:r>
          </w:p>
        </w:tc>
      </w:tr>
      <w:tr>
        <w:tc>
          <w:tcPr>
            <w:tcW w:type="dxa" w:w="3120"/>
            <w:shd w:fill="E0F2F1"/>
          </w:tcPr>
          <w:p>
            <w:pPr>
              <w:jc w:val="left"/>
            </w:pPr>
            <w:r/>
            <w:r>
              <w:rPr>
                <w:rFonts w:ascii="Times New Roman" w:hAnsi="Times New Roman"/>
                <w:b w:val="0"/>
                <w:sz w:val="20"/>
              </w:rPr>
              <w:t>Flutter</w:t>
            </w:r>
          </w:p>
        </w:tc>
        <w:tc>
          <w:tcPr>
            <w:tcW w:type="dxa" w:w="3120"/>
            <w:shd w:fill="E0F2F1"/>
          </w:tcPr>
          <w:p>
            <w:pPr>
              <w:jc w:val="left"/>
            </w:pPr>
            <w:r/>
            <w:r>
              <w:rPr>
                <w:rFonts w:ascii="Times New Roman" w:hAnsi="Times New Roman"/>
                <w:b w:val="0"/>
                <w:sz w:val="20"/>
              </w:rPr>
              <w:t>3.x</w:t>
            </w:r>
          </w:p>
        </w:tc>
        <w:tc>
          <w:tcPr>
            <w:tcW w:type="dxa" w:w="3120"/>
            <w:shd w:fill="E0F2F1"/>
          </w:tcPr>
          <w:p>
            <w:pPr>
              <w:jc w:val="left"/>
            </w:pPr>
            <w:r/>
            <w:r>
              <w:rPr>
                <w:rFonts w:ascii="Times New Roman" w:hAnsi="Times New Roman"/>
                <w:b w:val="0"/>
                <w:sz w:val="20"/>
              </w:rPr>
              <w:t>Cross-platform UI framework</w:t>
            </w:r>
          </w:p>
        </w:tc>
      </w:tr>
      <w:tr>
        <w:tc>
          <w:tcPr>
            <w:tcW w:type="dxa" w:w="3120"/>
          </w:tcPr>
          <w:p>
            <w:pPr>
              <w:jc w:val="left"/>
            </w:pPr>
            <w:r/>
            <w:r>
              <w:rPr>
                <w:rFonts w:ascii="Times New Roman" w:hAnsi="Times New Roman"/>
                <w:b w:val="0"/>
                <w:sz w:val="20"/>
              </w:rPr>
              <w:t>Dart</w:t>
            </w:r>
          </w:p>
        </w:tc>
        <w:tc>
          <w:tcPr>
            <w:tcW w:type="dxa" w:w="3120"/>
          </w:tcPr>
          <w:p>
            <w:pPr>
              <w:jc w:val="left"/>
            </w:pPr>
            <w:r/>
            <w:r>
              <w:rPr>
                <w:rFonts w:ascii="Times New Roman" w:hAnsi="Times New Roman"/>
                <w:b w:val="0"/>
                <w:sz w:val="20"/>
              </w:rPr>
              <w:t>&gt;=3.0.0 &lt;4.0.0</w:t>
            </w:r>
          </w:p>
        </w:tc>
        <w:tc>
          <w:tcPr>
            <w:tcW w:type="dxa" w:w="3120"/>
          </w:tcPr>
          <w:p>
            <w:pPr>
              <w:jc w:val="left"/>
            </w:pPr>
            <w:r/>
            <w:r>
              <w:rPr>
                <w:rFonts w:ascii="Times New Roman" w:hAnsi="Times New Roman"/>
                <w:b w:val="0"/>
                <w:sz w:val="20"/>
              </w:rPr>
              <w:t>Programming language</w:t>
            </w:r>
          </w:p>
        </w:tc>
      </w:tr>
      <w:tr>
        <w:tc>
          <w:tcPr>
            <w:tcW w:type="dxa" w:w="3120"/>
            <w:shd w:fill="E0F2F1"/>
          </w:tcPr>
          <w:p>
            <w:pPr>
              <w:jc w:val="left"/>
            </w:pPr>
            <w:r/>
            <w:r>
              <w:rPr>
                <w:rFonts w:ascii="Times New Roman" w:hAnsi="Times New Roman"/>
                <w:b w:val="0"/>
                <w:sz w:val="20"/>
              </w:rPr>
              <w:t>Material Design 3</w:t>
            </w:r>
          </w:p>
        </w:tc>
        <w:tc>
          <w:tcPr>
            <w:tcW w:type="dxa" w:w="3120"/>
            <w:shd w:fill="E0F2F1"/>
          </w:tcPr>
          <w:p>
            <w:pPr>
              <w:jc w:val="left"/>
            </w:pPr>
            <w:r/>
            <w:r>
              <w:rPr>
                <w:rFonts w:ascii="Times New Roman" w:hAnsi="Times New Roman"/>
                <w:b w:val="0"/>
                <w:sz w:val="20"/>
              </w:rPr>
              <w:t>Built-in</w:t>
            </w:r>
          </w:p>
        </w:tc>
        <w:tc>
          <w:tcPr>
            <w:tcW w:type="dxa" w:w="3120"/>
            <w:shd w:fill="E0F2F1"/>
          </w:tcPr>
          <w:p>
            <w:pPr>
              <w:jc w:val="left"/>
            </w:pPr>
            <w:r/>
            <w:r>
              <w:rPr>
                <w:rFonts w:ascii="Times New Roman" w:hAnsi="Times New Roman"/>
                <w:b w:val="0"/>
                <w:sz w:val="20"/>
              </w:rPr>
              <w:t>UI component library</w:t>
            </w:r>
          </w:p>
        </w:tc>
      </w:tr>
    </w:tbl>
    <w:p/>
    <w:p>
      <w:pPr>
        <w:pStyle w:val="Heading2"/>
      </w:pPr>
      <w:r>
        <w:t>8.2 Backend &amp; Cloud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96B"/>
          </w:tcPr>
          <w:p>
            <w:pPr>
              <w:jc w:val="center"/>
            </w:pPr>
            <w:r/>
            <w:r>
              <w:rPr>
                <w:rFonts w:ascii="Times New Roman" w:hAnsi="Times New Roman"/>
                <w:b/>
                <w:color w:val="FFFFFF"/>
                <w:sz w:val="22"/>
              </w:rPr>
              <w:t>Technology</w:t>
            </w:r>
          </w:p>
        </w:tc>
        <w:tc>
          <w:tcPr>
            <w:tcW w:type="dxa" w:w="3120"/>
            <w:shd w:fill="00796B"/>
          </w:tcPr>
          <w:p>
            <w:pPr>
              <w:jc w:val="center"/>
            </w:pPr>
            <w:r/>
            <w:r>
              <w:rPr>
                <w:rFonts w:ascii="Times New Roman" w:hAnsi="Times New Roman"/>
                <w:b/>
                <w:color w:val="FFFFFF"/>
                <w:sz w:val="22"/>
              </w:rPr>
              <w:t>Version</w:t>
            </w:r>
          </w:p>
        </w:tc>
        <w:tc>
          <w:tcPr>
            <w:tcW w:type="dxa" w:w="3120"/>
            <w:shd w:fill="00796B"/>
          </w:tcPr>
          <w:p>
            <w:pPr>
              <w:jc w:val="center"/>
            </w:pPr>
            <w:r/>
            <w:r>
              <w:rPr>
                <w:rFonts w:ascii="Times New Roman" w:hAnsi="Times New Roman"/>
                <w:b/>
                <w:color w:val="FFFFFF"/>
                <w:sz w:val="22"/>
              </w:rPr>
              <w:t>Purpose</w:t>
            </w:r>
          </w:p>
        </w:tc>
      </w:tr>
      <w:tr>
        <w:tc>
          <w:tcPr>
            <w:tcW w:type="dxa" w:w="3120"/>
            <w:shd w:fill="E0F2F1"/>
          </w:tcPr>
          <w:p>
            <w:pPr>
              <w:jc w:val="left"/>
            </w:pPr>
            <w:r/>
            <w:r>
              <w:rPr>
                <w:rFonts w:ascii="Times New Roman" w:hAnsi="Times New Roman"/>
                <w:b w:val="0"/>
                <w:sz w:val="20"/>
              </w:rPr>
              <w:t>Firebase Auth</w:t>
            </w:r>
          </w:p>
        </w:tc>
        <w:tc>
          <w:tcPr>
            <w:tcW w:type="dxa" w:w="3120"/>
            <w:shd w:fill="E0F2F1"/>
          </w:tcPr>
          <w:p>
            <w:pPr>
              <w:jc w:val="left"/>
            </w:pPr>
            <w:r/>
            <w:r>
              <w:rPr>
                <w:rFonts w:ascii="Times New Roman" w:hAnsi="Times New Roman"/>
                <w:b w:val="0"/>
                <w:sz w:val="20"/>
              </w:rPr>
              <w:t>5.0.0</w:t>
            </w:r>
          </w:p>
        </w:tc>
        <w:tc>
          <w:tcPr>
            <w:tcW w:type="dxa" w:w="3120"/>
            <w:shd w:fill="E0F2F1"/>
          </w:tcPr>
          <w:p>
            <w:pPr>
              <w:jc w:val="left"/>
            </w:pPr>
            <w:r/>
            <w:r>
              <w:rPr>
                <w:rFonts w:ascii="Times New Roman" w:hAnsi="Times New Roman"/>
                <w:b w:val="0"/>
                <w:sz w:val="20"/>
              </w:rPr>
              <w:t>Email/password authentication</w:t>
            </w:r>
          </w:p>
        </w:tc>
      </w:tr>
      <w:tr>
        <w:tc>
          <w:tcPr>
            <w:tcW w:type="dxa" w:w="3120"/>
          </w:tcPr>
          <w:p>
            <w:pPr>
              <w:jc w:val="left"/>
            </w:pPr>
            <w:r/>
            <w:r>
              <w:rPr>
                <w:rFonts w:ascii="Times New Roman" w:hAnsi="Times New Roman"/>
                <w:b w:val="0"/>
                <w:sz w:val="20"/>
              </w:rPr>
              <w:t>Cloud Firestore</w:t>
            </w:r>
          </w:p>
        </w:tc>
        <w:tc>
          <w:tcPr>
            <w:tcW w:type="dxa" w:w="3120"/>
          </w:tcPr>
          <w:p>
            <w:pPr>
              <w:jc w:val="left"/>
            </w:pPr>
            <w:r/>
            <w:r>
              <w:rPr>
                <w:rFonts w:ascii="Times New Roman" w:hAnsi="Times New Roman"/>
                <w:b w:val="0"/>
                <w:sz w:val="20"/>
              </w:rPr>
              <w:t>5.0.0</w:t>
            </w:r>
          </w:p>
        </w:tc>
        <w:tc>
          <w:tcPr>
            <w:tcW w:type="dxa" w:w="3120"/>
          </w:tcPr>
          <w:p>
            <w:pPr>
              <w:jc w:val="left"/>
            </w:pPr>
            <w:r/>
            <w:r>
              <w:rPr>
                <w:rFonts w:ascii="Times New Roman" w:hAnsi="Times New Roman"/>
                <w:b w:val="0"/>
                <w:sz w:val="20"/>
              </w:rPr>
              <w:t>Real-time NoSQL database</w:t>
            </w:r>
          </w:p>
        </w:tc>
      </w:tr>
      <w:tr>
        <w:tc>
          <w:tcPr>
            <w:tcW w:type="dxa" w:w="3120"/>
            <w:shd w:fill="E0F2F1"/>
          </w:tcPr>
          <w:p>
            <w:pPr>
              <w:jc w:val="left"/>
            </w:pPr>
            <w:r/>
            <w:r>
              <w:rPr>
                <w:rFonts w:ascii="Times New Roman" w:hAnsi="Times New Roman"/>
                <w:b w:val="0"/>
                <w:sz w:val="20"/>
              </w:rPr>
              <w:t>Firebase Storage</w:t>
            </w:r>
          </w:p>
        </w:tc>
        <w:tc>
          <w:tcPr>
            <w:tcW w:type="dxa" w:w="3120"/>
            <w:shd w:fill="E0F2F1"/>
          </w:tcPr>
          <w:p>
            <w:pPr>
              <w:jc w:val="left"/>
            </w:pPr>
            <w:r/>
            <w:r>
              <w:rPr>
                <w:rFonts w:ascii="Times New Roman" w:hAnsi="Times New Roman"/>
                <w:b w:val="0"/>
                <w:sz w:val="20"/>
              </w:rPr>
              <w:t>12.0.0</w:t>
            </w:r>
          </w:p>
        </w:tc>
        <w:tc>
          <w:tcPr>
            <w:tcW w:type="dxa" w:w="3120"/>
            <w:shd w:fill="E0F2F1"/>
          </w:tcPr>
          <w:p>
            <w:pPr>
              <w:jc w:val="left"/>
            </w:pPr>
            <w:r/>
            <w:r>
              <w:rPr>
                <w:rFonts w:ascii="Times New Roman" w:hAnsi="Times New Roman"/>
                <w:b w:val="0"/>
                <w:sz w:val="20"/>
              </w:rPr>
              <w:t>Media file storage</w:t>
            </w:r>
          </w:p>
        </w:tc>
      </w:tr>
      <w:tr>
        <w:tc>
          <w:tcPr>
            <w:tcW w:type="dxa" w:w="3120"/>
          </w:tcPr>
          <w:p>
            <w:pPr>
              <w:jc w:val="left"/>
            </w:pPr>
            <w:r/>
            <w:r>
              <w:rPr>
                <w:rFonts w:ascii="Times New Roman" w:hAnsi="Times New Roman"/>
                <w:b w:val="0"/>
                <w:sz w:val="20"/>
              </w:rPr>
              <w:t>Firebase Core</w:t>
            </w:r>
          </w:p>
        </w:tc>
        <w:tc>
          <w:tcPr>
            <w:tcW w:type="dxa" w:w="3120"/>
          </w:tcPr>
          <w:p>
            <w:pPr>
              <w:jc w:val="left"/>
            </w:pPr>
            <w:r/>
            <w:r>
              <w:rPr>
                <w:rFonts w:ascii="Times New Roman" w:hAnsi="Times New Roman"/>
                <w:b w:val="0"/>
                <w:sz w:val="20"/>
              </w:rPr>
              <w:t>3.0.0</w:t>
            </w:r>
          </w:p>
        </w:tc>
        <w:tc>
          <w:tcPr>
            <w:tcW w:type="dxa" w:w="3120"/>
          </w:tcPr>
          <w:p>
            <w:pPr>
              <w:jc w:val="left"/>
            </w:pPr>
            <w:r/>
            <w:r>
              <w:rPr>
                <w:rFonts w:ascii="Times New Roman" w:hAnsi="Times New Roman"/>
                <w:b w:val="0"/>
                <w:sz w:val="20"/>
              </w:rPr>
              <w:t>Firebase SDK initialization</w:t>
            </w:r>
          </w:p>
        </w:tc>
      </w:tr>
    </w:tbl>
    <w:p/>
    <w:p>
      <w:pPr>
        <w:pStyle w:val="Heading2"/>
      </w:pPr>
      <w:r>
        <w:t>8.3 Communication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96B"/>
          </w:tcPr>
          <w:p>
            <w:pPr>
              <w:jc w:val="center"/>
            </w:pPr>
            <w:r/>
            <w:r>
              <w:rPr>
                <w:rFonts w:ascii="Times New Roman" w:hAnsi="Times New Roman"/>
                <w:b/>
                <w:color w:val="FFFFFF"/>
                <w:sz w:val="22"/>
              </w:rPr>
              <w:t>Technology</w:t>
            </w:r>
          </w:p>
        </w:tc>
        <w:tc>
          <w:tcPr>
            <w:tcW w:type="dxa" w:w="3120"/>
            <w:shd w:fill="00796B"/>
          </w:tcPr>
          <w:p>
            <w:pPr>
              <w:jc w:val="center"/>
            </w:pPr>
            <w:r/>
            <w:r>
              <w:rPr>
                <w:rFonts w:ascii="Times New Roman" w:hAnsi="Times New Roman"/>
                <w:b/>
                <w:color w:val="FFFFFF"/>
                <w:sz w:val="22"/>
              </w:rPr>
              <w:t>Version</w:t>
            </w:r>
          </w:p>
        </w:tc>
        <w:tc>
          <w:tcPr>
            <w:tcW w:type="dxa" w:w="3120"/>
            <w:shd w:fill="00796B"/>
          </w:tcPr>
          <w:p>
            <w:pPr>
              <w:jc w:val="center"/>
            </w:pPr>
            <w:r/>
            <w:r>
              <w:rPr>
                <w:rFonts w:ascii="Times New Roman" w:hAnsi="Times New Roman"/>
                <w:b/>
                <w:color w:val="FFFFFF"/>
                <w:sz w:val="22"/>
              </w:rPr>
              <w:t>Purpose</w:t>
            </w:r>
          </w:p>
        </w:tc>
      </w:tr>
      <w:tr>
        <w:tc>
          <w:tcPr>
            <w:tcW w:type="dxa" w:w="3120"/>
            <w:shd w:fill="E0F2F1"/>
          </w:tcPr>
          <w:p>
            <w:pPr>
              <w:jc w:val="left"/>
            </w:pPr>
            <w:r/>
            <w:r>
              <w:rPr>
                <w:rFonts w:ascii="Times New Roman" w:hAnsi="Times New Roman"/>
                <w:b w:val="0"/>
                <w:sz w:val="20"/>
              </w:rPr>
              <w:t>Agora RTC Engine</w:t>
            </w:r>
          </w:p>
        </w:tc>
        <w:tc>
          <w:tcPr>
            <w:tcW w:type="dxa" w:w="3120"/>
            <w:shd w:fill="E0F2F1"/>
          </w:tcPr>
          <w:p>
            <w:pPr>
              <w:jc w:val="left"/>
            </w:pPr>
            <w:r/>
            <w:r>
              <w:rPr>
                <w:rFonts w:ascii="Times New Roman" w:hAnsi="Times New Roman"/>
                <w:b w:val="0"/>
                <w:sz w:val="20"/>
              </w:rPr>
              <w:t>6.5.4</w:t>
            </w:r>
          </w:p>
        </w:tc>
        <w:tc>
          <w:tcPr>
            <w:tcW w:type="dxa" w:w="3120"/>
            <w:shd w:fill="E0F2F1"/>
          </w:tcPr>
          <w:p>
            <w:pPr>
              <w:jc w:val="left"/>
            </w:pPr>
            <w:r/>
            <w:r>
              <w:rPr>
                <w:rFonts w:ascii="Times New Roman" w:hAnsi="Times New Roman"/>
                <w:b w:val="0"/>
                <w:sz w:val="20"/>
              </w:rPr>
              <w:t>Real-time voice and video calling</w:t>
            </w:r>
          </w:p>
        </w:tc>
      </w:tr>
      <w:tr>
        <w:tc>
          <w:tcPr>
            <w:tcW w:type="dxa" w:w="3120"/>
          </w:tcPr>
          <w:p>
            <w:pPr>
              <w:jc w:val="left"/>
            </w:pPr>
            <w:r/>
            <w:r>
              <w:rPr>
                <w:rFonts w:ascii="Times New Roman" w:hAnsi="Times New Roman"/>
                <w:b w:val="0"/>
                <w:sz w:val="20"/>
              </w:rPr>
              <w:t>Permission Handler</w:t>
            </w:r>
          </w:p>
        </w:tc>
        <w:tc>
          <w:tcPr>
            <w:tcW w:type="dxa" w:w="3120"/>
          </w:tcPr>
          <w:p>
            <w:pPr>
              <w:jc w:val="left"/>
            </w:pPr>
            <w:r/>
            <w:r>
              <w:rPr>
                <w:rFonts w:ascii="Times New Roman" w:hAnsi="Times New Roman"/>
                <w:b w:val="0"/>
                <w:sz w:val="20"/>
              </w:rPr>
              <w:t>11.4.0</w:t>
            </w:r>
          </w:p>
        </w:tc>
        <w:tc>
          <w:tcPr>
            <w:tcW w:type="dxa" w:w="3120"/>
          </w:tcPr>
          <w:p>
            <w:pPr>
              <w:jc w:val="left"/>
            </w:pPr>
            <w:r/>
            <w:r>
              <w:rPr>
                <w:rFonts w:ascii="Times New Roman" w:hAnsi="Times New Roman"/>
                <w:b w:val="0"/>
                <w:sz w:val="20"/>
              </w:rPr>
              <w:t>Runtime permission management</w:t>
            </w:r>
          </w:p>
        </w:tc>
      </w:tr>
    </w:tbl>
    <w:p/>
    <w:p>
      <w:pPr>
        <w:pStyle w:val="Heading2"/>
      </w:pPr>
      <w:r>
        <w:t>8.4 Supporting Libraries</w:t>
      </w:r>
    </w:p>
    <w:tbl>
      <w:tblPr>
        <w:tblStyle w:val="TableGrid"/>
        <w:tblW w:type="auto" w:w="0"/>
        <w:jc w:val="center"/>
        <w:tblLook w:firstColumn="1" w:firstRow="1" w:lastColumn="0" w:lastRow="0" w:noHBand="0" w:noVBand="1" w:val="04A0"/>
      </w:tblPr>
      <w:tblGrid>
        <w:gridCol w:w="4680"/>
        <w:gridCol w:w="4680"/>
      </w:tblGrid>
      <w:tr>
        <w:tc>
          <w:tcPr>
            <w:tcW w:type="dxa" w:w="4680"/>
            <w:shd w:fill="00796B"/>
          </w:tcPr>
          <w:p>
            <w:pPr>
              <w:jc w:val="center"/>
            </w:pPr>
            <w:r/>
            <w:r>
              <w:rPr>
                <w:rFonts w:ascii="Times New Roman" w:hAnsi="Times New Roman"/>
                <w:b/>
                <w:color w:val="FFFFFF"/>
                <w:sz w:val="22"/>
              </w:rPr>
              <w:t>Library</w:t>
            </w:r>
          </w:p>
        </w:tc>
        <w:tc>
          <w:tcPr>
            <w:tcW w:type="dxa" w:w="4680"/>
            <w:shd w:fill="00796B"/>
          </w:tcPr>
          <w:p>
            <w:pPr>
              <w:jc w:val="center"/>
            </w:pPr>
            <w:r/>
            <w:r>
              <w:rPr>
                <w:rFonts w:ascii="Times New Roman" w:hAnsi="Times New Roman"/>
                <w:b/>
                <w:color w:val="FFFFFF"/>
                <w:sz w:val="22"/>
              </w:rPr>
              <w:t>Purpose</w:t>
            </w:r>
          </w:p>
        </w:tc>
      </w:tr>
      <w:tr>
        <w:tc>
          <w:tcPr>
            <w:tcW w:type="dxa" w:w="4680"/>
            <w:shd w:fill="E0F2F1"/>
          </w:tcPr>
          <w:p>
            <w:pPr>
              <w:jc w:val="left"/>
            </w:pPr>
            <w:r/>
            <w:r>
              <w:rPr>
                <w:rFonts w:ascii="Times New Roman" w:hAnsi="Times New Roman"/>
                <w:b w:val="0"/>
                <w:sz w:val="20"/>
              </w:rPr>
              <w:t>provider</w:t>
            </w:r>
          </w:p>
        </w:tc>
        <w:tc>
          <w:tcPr>
            <w:tcW w:type="dxa" w:w="4680"/>
            <w:shd w:fill="E0F2F1"/>
          </w:tcPr>
          <w:p>
            <w:pPr>
              <w:jc w:val="left"/>
            </w:pPr>
            <w:r/>
            <w:r>
              <w:rPr>
                <w:rFonts w:ascii="Times New Roman" w:hAnsi="Times New Roman"/>
                <w:b w:val="0"/>
                <w:sz w:val="20"/>
              </w:rPr>
              <w:t>State management</w:t>
            </w:r>
          </w:p>
        </w:tc>
      </w:tr>
      <w:tr>
        <w:tc>
          <w:tcPr>
            <w:tcW w:type="dxa" w:w="4680"/>
          </w:tcPr>
          <w:p>
            <w:pPr>
              <w:jc w:val="left"/>
            </w:pPr>
            <w:r/>
            <w:r>
              <w:rPr>
                <w:rFonts w:ascii="Times New Roman" w:hAnsi="Times New Roman"/>
                <w:b w:val="0"/>
                <w:sz w:val="20"/>
              </w:rPr>
              <w:t>image_picker</w:t>
            </w:r>
          </w:p>
        </w:tc>
        <w:tc>
          <w:tcPr>
            <w:tcW w:type="dxa" w:w="4680"/>
          </w:tcPr>
          <w:p>
            <w:pPr>
              <w:jc w:val="left"/>
            </w:pPr>
            <w:r/>
            <w:r>
              <w:rPr>
                <w:rFonts w:ascii="Times New Roman" w:hAnsi="Times New Roman"/>
                <w:b w:val="0"/>
                <w:sz w:val="20"/>
              </w:rPr>
              <w:t>Camera and gallery image selection</w:t>
            </w:r>
          </w:p>
        </w:tc>
      </w:tr>
      <w:tr>
        <w:tc>
          <w:tcPr>
            <w:tcW w:type="dxa" w:w="4680"/>
            <w:shd w:fill="E0F2F1"/>
          </w:tcPr>
          <w:p>
            <w:pPr>
              <w:jc w:val="left"/>
            </w:pPr>
            <w:r/>
            <w:r>
              <w:rPr>
                <w:rFonts w:ascii="Times New Roman" w:hAnsi="Times New Roman"/>
                <w:b w:val="0"/>
                <w:sz w:val="20"/>
              </w:rPr>
              <w:t>file_picker</w:t>
            </w:r>
          </w:p>
        </w:tc>
        <w:tc>
          <w:tcPr>
            <w:tcW w:type="dxa" w:w="4680"/>
            <w:shd w:fill="E0F2F1"/>
          </w:tcPr>
          <w:p>
            <w:pPr>
              <w:jc w:val="left"/>
            </w:pPr>
            <w:r/>
            <w:r>
              <w:rPr>
                <w:rFonts w:ascii="Times New Roman" w:hAnsi="Times New Roman"/>
                <w:b w:val="0"/>
                <w:sz w:val="20"/>
              </w:rPr>
              <w:t>Document file selection</w:t>
            </w:r>
          </w:p>
        </w:tc>
      </w:tr>
      <w:tr>
        <w:tc>
          <w:tcPr>
            <w:tcW w:type="dxa" w:w="4680"/>
          </w:tcPr>
          <w:p>
            <w:pPr>
              <w:jc w:val="left"/>
            </w:pPr>
            <w:r/>
            <w:r>
              <w:rPr>
                <w:rFonts w:ascii="Times New Roman" w:hAnsi="Times New Roman"/>
                <w:b w:val="0"/>
                <w:sz w:val="20"/>
              </w:rPr>
              <w:t>cached_network_image</w:t>
            </w:r>
          </w:p>
        </w:tc>
        <w:tc>
          <w:tcPr>
            <w:tcW w:type="dxa" w:w="4680"/>
          </w:tcPr>
          <w:p>
            <w:pPr>
              <w:jc w:val="left"/>
            </w:pPr>
            <w:r/>
            <w:r>
              <w:rPr>
                <w:rFonts w:ascii="Times New Roman" w:hAnsi="Times New Roman"/>
                <w:b w:val="0"/>
                <w:sz w:val="20"/>
              </w:rPr>
              <w:t>Efficient image loading and caching</w:t>
            </w:r>
          </w:p>
        </w:tc>
      </w:tr>
      <w:tr>
        <w:tc>
          <w:tcPr>
            <w:tcW w:type="dxa" w:w="4680"/>
            <w:shd w:fill="E0F2F1"/>
          </w:tcPr>
          <w:p>
            <w:pPr>
              <w:jc w:val="left"/>
            </w:pPr>
            <w:r/>
            <w:r>
              <w:rPr>
                <w:rFonts w:ascii="Times New Roman" w:hAnsi="Times New Roman"/>
                <w:b w:val="0"/>
                <w:sz w:val="20"/>
              </w:rPr>
              <w:t>record</w:t>
            </w:r>
          </w:p>
        </w:tc>
        <w:tc>
          <w:tcPr>
            <w:tcW w:type="dxa" w:w="4680"/>
            <w:shd w:fill="E0F2F1"/>
          </w:tcPr>
          <w:p>
            <w:pPr>
              <w:jc w:val="left"/>
            </w:pPr>
            <w:r/>
            <w:r>
              <w:rPr>
                <w:rFonts w:ascii="Times New Roman" w:hAnsi="Times New Roman"/>
                <w:b w:val="0"/>
                <w:sz w:val="20"/>
              </w:rPr>
              <w:t>Audio recording for voice messages</w:t>
            </w:r>
          </w:p>
        </w:tc>
      </w:tr>
      <w:tr>
        <w:tc>
          <w:tcPr>
            <w:tcW w:type="dxa" w:w="4680"/>
          </w:tcPr>
          <w:p>
            <w:pPr>
              <w:jc w:val="left"/>
            </w:pPr>
            <w:r/>
            <w:r>
              <w:rPr>
                <w:rFonts w:ascii="Times New Roman" w:hAnsi="Times New Roman"/>
                <w:b w:val="0"/>
                <w:sz w:val="20"/>
              </w:rPr>
              <w:t>shared_preferences</w:t>
            </w:r>
          </w:p>
        </w:tc>
        <w:tc>
          <w:tcPr>
            <w:tcW w:type="dxa" w:w="4680"/>
          </w:tcPr>
          <w:p>
            <w:pPr>
              <w:jc w:val="left"/>
            </w:pPr>
            <w:r/>
            <w:r>
              <w:rPr>
                <w:rFonts w:ascii="Times New Roman" w:hAnsi="Times New Roman"/>
                <w:b w:val="0"/>
                <w:sz w:val="20"/>
              </w:rPr>
              <w:t>Local data persistence (cart)</w:t>
            </w:r>
          </w:p>
        </w:tc>
      </w:tr>
      <w:tr>
        <w:tc>
          <w:tcPr>
            <w:tcW w:type="dxa" w:w="4680"/>
            <w:shd w:fill="E0F2F1"/>
          </w:tcPr>
          <w:p>
            <w:pPr>
              <w:jc w:val="left"/>
            </w:pPr>
            <w:r/>
            <w:r>
              <w:rPr>
                <w:rFonts w:ascii="Times New Roman" w:hAnsi="Times New Roman"/>
                <w:b w:val="0"/>
                <w:sz w:val="20"/>
              </w:rPr>
              <w:t>connectivity_plus</w:t>
            </w:r>
          </w:p>
        </w:tc>
        <w:tc>
          <w:tcPr>
            <w:tcW w:type="dxa" w:w="4680"/>
            <w:shd w:fill="E0F2F1"/>
          </w:tcPr>
          <w:p>
            <w:pPr>
              <w:jc w:val="left"/>
            </w:pPr>
            <w:r/>
            <w:r>
              <w:rPr>
                <w:rFonts w:ascii="Times New Roman" w:hAnsi="Times New Roman"/>
                <w:b w:val="0"/>
                <w:sz w:val="20"/>
              </w:rPr>
              <w:t>Network connectivity detection</w:t>
            </w:r>
          </w:p>
        </w:tc>
      </w:tr>
      <w:tr>
        <w:tc>
          <w:tcPr>
            <w:tcW w:type="dxa" w:w="4680"/>
          </w:tcPr>
          <w:p>
            <w:pPr>
              <w:jc w:val="left"/>
            </w:pPr>
            <w:r/>
            <w:r>
              <w:rPr>
                <w:rFonts w:ascii="Times New Roman" w:hAnsi="Times New Roman"/>
                <w:b w:val="0"/>
                <w:sz w:val="20"/>
              </w:rPr>
              <w:t>shimmer</w:t>
            </w:r>
          </w:p>
        </w:tc>
        <w:tc>
          <w:tcPr>
            <w:tcW w:type="dxa" w:w="4680"/>
          </w:tcPr>
          <w:p>
            <w:pPr>
              <w:jc w:val="left"/>
            </w:pPr>
            <w:r/>
            <w:r>
              <w:rPr>
                <w:rFonts w:ascii="Times New Roman" w:hAnsi="Times New Roman"/>
                <w:b w:val="0"/>
                <w:sz w:val="20"/>
              </w:rPr>
              <w:t>Loading skeleton animations</w:t>
            </w:r>
          </w:p>
        </w:tc>
      </w:tr>
      <w:tr>
        <w:tc>
          <w:tcPr>
            <w:tcW w:type="dxa" w:w="4680"/>
            <w:shd w:fill="E0F2F1"/>
          </w:tcPr>
          <w:p>
            <w:pPr>
              <w:jc w:val="left"/>
            </w:pPr>
            <w:r/>
            <w:r>
              <w:rPr>
                <w:rFonts w:ascii="Times New Roman" w:hAnsi="Times New Roman"/>
                <w:b w:val="0"/>
                <w:sz w:val="20"/>
              </w:rPr>
              <w:t>flutter_svg</w:t>
            </w:r>
          </w:p>
        </w:tc>
        <w:tc>
          <w:tcPr>
            <w:tcW w:type="dxa" w:w="4680"/>
            <w:shd w:fill="E0F2F1"/>
          </w:tcPr>
          <w:p>
            <w:pPr>
              <w:jc w:val="left"/>
            </w:pPr>
            <w:r/>
            <w:r>
              <w:rPr>
                <w:rFonts w:ascii="Times New Roman" w:hAnsi="Times New Roman"/>
                <w:b w:val="0"/>
                <w:sz w:val="20"/>
              </w:rPr>
              <w:t>SVG image rendering</w:t>
            </w:r>
          </w:p>
        </w:tc>
      </w:tr>
      <w:tr>
        <w:tc>
          <w:tcPr>
            <w:tcW w:type="dxa" w:w="4680"/>
          </w:tcPr>
          <w:p>
            <w:pPr>
              <w:jc w:val="left"/>
            </w:pPr>
            <w:r/>
            <w:r>
              <w:rPr>
                <w:rFonts w:ascii="Times New Roman" w:hAnsi="Times New Roman"/>
                <w:b w:val="0"/>
                <w:sz w:val="20"/>
              </w:rPr>
              <w:t>badges</w:t>
            </w:r>
          </w:p>
        </w:tc>
        <w:tc>
          <w:tcPr>
            <w:tcW w:type="dxa" w:w="4680"/>
          </w:tcPr>
          <w:p>
            <w:pPr>
              <w:jc w:val="left"/>
            </w:pPr>
            <w:r/>
            <w:r>
              <w:rPr>
                <w:rFonts w:ascii="Times New Roman" w:hAnsi="Times New Roman"/>
                <w:b w:val="0"/>
                <w:sz w:val="20"/>
              </w:rPr>
              <w:t>Notification badge widgets</w:t>
            </w:r>
          </w:p>
        </w:tc>
      </w:tr>
      <w:tr>
        <w:tc>
          <w:tcPr>
            <w:tcW w:type="dxa" w:w="4680"/>
            <w:shd w:fill="E0F2F1"/>
          </w:tcPr>
          <w:p>
            <w:pPr>
              <w:jc w:val="left"/>
            </w:pPr>
            <w:r/>
            <w:r>
              <w:rPr>
                <w:rFonts w:ascii="Times New Roman" w:hAnsi="Times New Roman"/>
                <w:b w:val="0"/>
                <w:sz w:val="20"/>
              </w:rPr>
              <w:t>uuid</w:t>
            </w:r>
          </w:p>
        </w:tc>
        <w:tc>
          <w:tcPr>
            <w:tcW w:type="dxa" w:w="4680"/>
            <w:shd w:fill="E0F2F1"/>
          </w:tcPr>
          <w:p>
            <w:pPr>
              <w:jc w:val="left"/>
            </w:pPr>
            <w:r/>
            <w:r>
              <w:rPr>
                <w:rFonts w:ascii="Times New Roman" w:hAnsi="Times New Roman"/>
                <w:b w:val="0"/>
                <w:sz w:val="20"/>
              </w:rPr>
              <w:t>Unique ID generation</w:t>
            </w:r>
          </w:p>
        </w:tc>
      </w:tr>
      <w:tr>
        <w:tc>
          <w:tcPr>
            <w:tcW w:type="dxa" w:w="4680"/>
          </w:tcPr>
          <w:p>
            <w:pPr>
              <w:jc w:val="left"/>
            </w:pPr>
            <w:r/>
            <w:r>
              <w:rPr>
                <w:rFonts w:ascii="Times New Roman" w:hAnsi="Times New Roman"/>
                <w:b w:val="0"/>
                <w:sz w:val="20"/>
              </w:rPr>
              <w:t>intl</w:t>
            </w:r>
          </w:p>
        </w:tc>
        <w:tc>
          <w:tcPr>
            <w:tcW w:type="dxa" w:w="4680"/>
          </w:tcPr>
          <w:p>
            <w:pPr>
              <w:jc w:val="left"/>
            </w:pPr>
            <w:r/>
            <w:r>
              <w:rPr>
                <w:rFonts w:ascii="Times New Roman" w:hAnsi="Times New Roman"/>
                <w:b w:val="0"/>
                <w:sz w:val="20"/>
              </w:rPr>
              <w:t>Date and time formatting</w:t>
            </w:r>
          </w:p>
        </w:tc>
      </w:tr>
      <w:tr>
        <w:tc>
          <w:tcPr>
            <w:tcW w:type="dxa" w:w="4680"/>
            <w:shd w:fill="E0F2F1"/>
          </w:tcPr>
          <w:p>
            <w:pPr>
              <w:jc w:val="left"/>
            </w:pPr>
            <w:r/>
            <w:r>
              <w:rPr>
                <w:rFonts w:ascii="Times New Roman" w:hAnsi="Times New Roman"/>
                <w:b w:val="0"/>
                <w:sz w:val="20"/>
              </w:rPr>
              <w:t>timeago</w:t>
            </w:r>
          </w:p>
        </w:tc>
        <w:tc>
          <w:tcPr>
            <w:tcW w:type="dxa" w:w="4680"/>
            <w:shd w:fill="E0F2F1"/>
          </w:tcPr>
          <w:p>
            <w:pPr>
              <w:jc w:val="left"/>
            </w:pPr>
            <w:r/>
            <w:r>
              <w:rPr>
                <w:rFonts w:ascii="Times New Roman" w:hAnsi="Times New Roman"/>
                <w:b w:val="0"/>
                <w:sz w:val="20"/>
              </w:rPr>
              <w:t>Human-readable time differences</w:t>
            </w:r>
          </w:p>
        </w:tc>
      </w:tr>
      <w:tr>
        <w:tc>
          <w:tcPr>
            <w:tcW w:type="dxa" w:w="4680"/>
          </w:tcPr>
          <w:p>
            <w:pPr>
              <w:jc w:val="left"/>
            </w:pPr>
            <w:r/>
            <w:r>
              <w:rPr>
                <w:rFonts w:ascii="Times New Roman" w:hAnsi="Times New Roman"/>
                <w:b w:val="0"/>
                <w:sz w:val="20"/>
              </w:rPr>
              <w:t>path_provider</w:t>
            </w:r>
          </w:p>
        </w:tc>
        <w:tc>
          <w:tcPr>
            <w:tcW w:type="dxa" w:w="4680"/>
          </w:tcPr>
          <w:p>
            <w:pPr>
              <w:jc w:val="left"/>
            </w:pPr>
            <w:r/>
            <w:r>
              <w:rPr>
                <w:rFonts w:ascii="Times New Roman" w:hAnsi="Times New Roman"/>
                <w:b w:val="0"/>
                <w:sz w:val="20"/>
              </w:rPr>
              <w:t>File system directory access</w:t>
            </w:r>
          </w:p>
        </w:tc>
      </w:tr>
      <w:tr>
        <w:tc>
          <w:tcPr>
            <w:tcW w:type="dxa" w:w="4680"/>
            <w:shd w:fill="E0F2F1"/>
          </w:tcPr>
          <w:p>
            <w:pPr>
              <w:jc w:val="left"/>
            </w:pPr>
            <w:r/>
            <w:r>
              <w:rPr>
                <w:rFonts w:ascii="Times New Roman" w:hAnsi="Times New Roman"/>
                <w:b w:val="0"/>
                <w:sz w:val="20"/>
              </w:rPr>
              <w:t>http</w:t>
            </w:r>
          </w:p>
        </w:tc>
        <w:tc>
          <w:tcPr>
            <w:tcW w:type="dxa" w:w="4680"/>
            <w:shd w:fill="E0F2F1"/>
          </w:tcPr>
          <w:p>
            <w:pPr>
              <w:jc w:val="left"/>
            </w:pPr>
            <w:r/>
            <w:r>
              <w:rPr>
                <w:rFonts w:ascii="Times New Roman" w:hAnsi="Times New Roman"/>
                <w:b w:val="0"/>
                <w:sz w:val="20"/>
              </w:rPr>
              <w:t>HTTP networking</w:t>
            </w:r>
          </w:p>
        </w:tc>
      </w:tr>
      <w:tr>
        <w:tc>
          <w:tcPr>
            <w:tcW w:type="dxa" w:w="4680"/>
          </w:tcPr>
          <w:p>
            <w:pPr>
              <w:jc w:val="left"/>
            </w:pPr>
            <w:r/>
            <w:r>
              <w:rPr>
                <w:rFonts w:ascii="Times New Roman" w:hAnsi="Times New Roman"/>
                <w:b w:val="0"/>
                <w:sz w:val="20"/>
              </w:rPr>
              <w:t>device_info_plus</w:t>
            </w:r>
          </w:p>
        </w:tc>
        <w:tc>
          <w:tcPr>
            <w:tcW w:type="dxa" w:w="4680"/>
          </w:tcPr>
          <w:p>
            <w:pPr>
              <w:jc w:val="left"/>
            </w:pPr>
            <w:r/>
            <w:r>
              <w:rPr>
                <w:rFonts w:ascii="Times New Roman" w:hAnsi="Times New Roman"/>
                <w:b w:val="0"/>
                <w:sz w:val="20"/>
              </w:rPr>
              <w:t>Device information retrieval</w:t>
            </w:r>
          </w:p>
        </w:tc>
      </w:tr>
    </w:tbl>
    <w:p/>
    <w:p>
      <w:r>
        <w:br w:type="page"/>
      </w:r>
    </w:p>
    <w:p>
      <w:pPr>
        <w:pStyle w:val="Heading1"/>
      </w:pPr>
      <w:r>
        <w:t>9. Implementation</w:t>
      </w:r>
    </w:p>
    <w:p>
      <w:pPr>
        <w:pStyle w:val="Heading2"/>
      </w:pPr>
      <w:r>
        <w:t>9.1 Authentication System</w:t>
      </w:r>
    </w:p>
    <w:p>
      <w:r>
        <w:rPr>
          <w:rFonts w:ascii="Times New Roman" w:hAnsi="Times New Roman"/>
          <w:b w:val="0"/>
          <w:i w:val="0"/>
          <w:sz w:val="24"/>
        </w:rPr>
        <w:t>The authentication system uses Firebase Authentication with email/password credentials. Three roles (Patient, Doctor, Admin) are managed through a single users collection in Firestore, differentiated by a role field.</w:t>
      </w:r>
    </w:p>
    <w:p>
      <w:r>
        <w:rPr>
          <w:rFonts w:ascii="Times New Roman" w:hAnsi="Times New Roman"/>
          <w:b/>
          <w:i w:val="0"/>
          <w:sz w:val="24"/>
        </w:rPr>
        <w:t>Doctor Registration Workflow:</w:t>
      </w:r>
    </w:p>
    <w:p>
      <w:pPr>
        <w:spacing w:before="120" w:after="120"/>
        <w:ind w:left="567"/>
      </w:pPr>
      <w:r>
        <w:rPr>
          <w:rFonts w:ascii="Consolas" w:hAnsi="Consolas"/>
          <w:color w:val="006400"/>
          <w:sz w:val="18"/>
        </w:rPr>
        <w:t>Admin adds doctor --&gt; Pending record created --&gt;</w:t>
        <w:br/>
        <w:t>Doctor registers --&gt; Profile migrated --&gt;</w:t>
        <w:br/>
        <w:t>Pending record deleted --&gt; Doctor can login</w:t>
      </w:r>
    </w:p>
    <w:p>
      <w:pPr>
        <w:pStyle w:val="Heading2"/>
      </w:pPr>
      <w:r>
        <w:t>9.2 Appointment System</w:t>
      </w:r>
    </w:p>
    <w:p>
      <w:r>
        <w:rPr>
          <w:rFonts w:ascii="Times New Roman" w:hAnsi="Times New Roman"/>
          <w:b w:val="0"/>
          <w:i w:val="0"/>
          <w:sz w:val="24"/>
        </w:rPr>
        <w:t>The appointment system follows a state machine workflow:</w:t>
      </w:r>
    </w:p>
    <w:p>
      <w:pPr>
        <w:spacing w:before="120" w:after="120"/>
        <w:ind w:left="567"/>
      </w:pPr>
      <w:r>
        <w:rPr>
          <w:rFonts w:ascii="Consolas" w:hAnsi="Consolas"/>
          <w:color w:val="006400"/>
          <w:sz w:val="18"/>
        </w:rPr>
        <w:t xml:space="preserve">                ┌──────────┐</w:t>
        <w:br/>
        <w:t xml:space="preserve">                │  Booked  │  (Initial state)</w:t>
        <w:br/>
        <w:t xml:space="preserve">                └────┬─────┘</w:t>
        <w:br/>
        <w:t xml:space="preserve">                     │</w:t>
        <w:br/>
        <w:t xml:space="preserve">          ┌──────────┼──────────┐</w:t>
        <w:br/>
        <w:t xml:space="preserve">          ▼                     ▼</w:t>
        <w:br/>
        <w:t xml:space="preserve">    ┌───────────┐        ┌───────────┐</w:t>
        <w:br/>
        <w:t xml:space="preserve">    │ Confirmed │        │ Cancelled │</w:t>
        <w:br/>
        <w:t xml:space="preserve">    └─────┬─────┘        └───────────┘</w:t>
        <w:br/>
        <w:t xml:space="preserve">          │</w:t>
        <w:br/>
        <w:t xml:space="preserve">    ┌─────▼─────┐</w:t>
        <w:br/>
        <w:t xml:space="preserve">    │ Completed │</w:t>
        <w:br/>
        <w:t xml:space="preserve">    └───────────┘</w:t>
      </w:r>
    </w:p>
    <w:p>
      <w:r>
        <w:rPr>
          <w:rFonts w:ascii="Times New Roman" w:hAnsi="Times New Roman"/>
          <w:b/>
          <w:i w:val="0"/>
          <w:sz w:val="24"/>
        </w:rPr>
        <w:t>States: Pending -&gt; Confirmed -&gt; Completed | Cancelled</w:t>
      </w:r>
    </w:p>
    <w:p>
      <w:pPr>
        <w:pStyle w:val="Heading2"/>
      </w:pPr>
      <w:r>
        <w:t>9.3 Real-Time Chat System</w:t>
      </w:r>
    </w:p>
    <w:p>
      <w:r>
        <w:rPr>
          <w:rFonts w:ascii="Times New Roman" w:hAnsi="Times New Roman"/>
          <w:b w:val="0"/>
          <w:i w:val="0"/>
          <w:sz w:val="24"/>
        </w:rPr>
        <w:t>The chat system uses Firestore real-time streams for instant message delivery. Chat rooms are created when a patient initiates a conversation with a doctor. Messages are stored as sub-documents under chats/{chatRoomId}/messages. Supports five message types: text, image, audio, document, call notification.</w:t>
      </w:r>
    </w:p>
    <w:p>
      <w:pPr>
        <w:pStyle w:val="Heading2"/>
      </w:pPr>
      <w:r>
        <w:t>9.4 Voice &amp; Video Calling</w:t>
      </w:r>
    </w:p>
    <w:p>
      <w:r>
        <w:rPr>
          <w:rFonts w:ascii="Times New Roman" w:hAnsi="Times New Roman"/>
          <w:b w:val="0"/>
          <w:i w:val="0"/>
          <w:sz w:val="24"/>
        </w:rPr>
        <w:t>The calling system uses Agora RTC SDK integrated with Firestore for call signaling:</w:t>
      </w:r>
    </w:p>
    <w:p>
      <w:pPr>
        <w:spacing w:before="120" w:after="120"/>
        <w:ind w:left="567"/>
      </w:pPr>
      <w:r>
        <w:rPr>
          <w:rFonts w:ascii="Consolas" w:hAnsi="Consolas"/>
          <w:color w:val="006400"/>
          <w:sz w:val="18"/>
        </w:rPr>
        <w:t>1. Caller initiates call --&gt; Firestore doc created (status: "ringing")</w:t>
        <w:br/>
        <w:t>2. Both callers join same Agora channel (named after chatRoomId)</w:t>
        <w:br/>
        <w:t>3. Remote user detected --&gt; Call status updated to "active"</w:t>
        <w:br/>
        <w:t>4. Timer starts on connection</w:t>
        <w:br/>
        <w:t>5. Either party ends --&gt; Status "ended" --&gt; Agora channel left</w:t>
      </w:r>
    </w:p>
    <w:p>
      <w:pPr>
        <w:pStyle w:val="Heading2"/>
      </w:pPr>
      <w:r>
        <w:t>9.5 Pharmacy System</w:t>
      </w:r>
    </w:p>
    <w:p>
      <w:r>
        <w:rPr>
          <w:rFonts w:ascii="Times New Roman" w:hAnsi="Times New Roman"/>
          <w:b w:val="0"/>
          <w:i w:val="0"/>
          <w:sz w:val="24"/>
        </w:rPr>
        <w:t>The pharmacy system implements a basic e-commerce flow: Medicine catalog in Firestore, local cart persistence using SharedPreferences, checkout creating Firestore orders and decrementing stock.</w:t>
      </w:r>
    </w:p>
    <w:p>
      <w:r>
        <w:br w:type="page"/>
      </w:r>
    </w:p>
    <w:p>
      <w:pPr>
        <w:pStyle w:val="Heading1"/>
      </w:pPr>
      <w:r>
        <w:t>10. Features</w:t>
      </w:r>
    </w:p>
    <w:p>
      <w:pPr>
        <w:pStyle w:val="Heading2"/>
      </w:pPr>
      <w:r>
        <w:t>10.1 Patient Features</w:t>
      </w:r>
    </w:p>
    <w:tbl>
      <w:tblPr>
        <w:tblStyle w:val="TableGrid"/>
        <w:tblW w:type="auto" w:w="0"/>
        <w:jc w:val="center"/>
        <w:tblLook w:firstColumn="1" w:firstRow="1" w:lastColumn="0" w:lastRow="0" w:noHBand="0" w:noVBand="1" w:val="04A0"/>
      </w:tblPr>
      <w:tblGrid>
        <w:gridCol w:w="4680"/>
        <w:gridCol w:w="4680"/>
      </w:tblGrid>
      <w:tr>
        <w:tc>
          <w:tcPr>
            <w:tcW w:type="dxa" w:w="4680"/>
            <w:shd w:fill="00796B"/>
          </w:tcPr>
          <w:p>
            <w:pPr>
              <w:jc w:val="center"/>
            </w:pPr>
            <w:r/>
            <w:r>
              <w:rPr>
                <w:rFonts w:ascii="Times New Roman" w:hAnsi="Times New Roman"/>
                <w:b/>
                <w:color w:val="FFFFFF"/>
                <w:sz w:val="22"/>
              </w:rPr>
              <w:t>Feature</w:t>
            </w:r>
          </w:p>
        </w:tc>
        <w:tc>
          <w:tcPr>
            <w:tcW w:type="dxa" w:w="4680"/>
            <w:shd w:fill="00796B"/>
          </w:tcPr>
          <w:p>
            <w:pPr>
              <w:jc w:val="center"/>
            </w:pPr>
            <w:r/>
            <w:r>
              <w:rPr>
                <w:rFonts w:ascii="Times New Roman" w:hAnsi="Times New Roman"/>
                <w:b/>
                <w:color w:val="FFFFFF"/>
                <w:sz w:val="22"/>
              </w:rPr>
              <w:t>Description</w:t>
            </w:r>
          </w:p>
        </w:tc>
      </w:tr>
      <w:tr>
        <w:tc>
          <w:tcPr>
            <w:tcW w:type="dxa" w:w="4680"/>
            <w:shd w:fill="E0F2F1"/>
          </w:tcPr>
          <w:p>
            <w:pPr>
              <w:jc w:val="left"/>
            </w:pPr>
            <w:r/>
            <w:r>
              <w:rPr>
                <w:rFonts w:ascii="Times New Roman" w:hAnsi="Times New Roman"/>
                <w:b w:val="0"/>
                <w:sz w:val="20"/>
              </w:rPr>
              <w:t>Doctor Search</w:t>
            </w:r>
          </w:p>
        </w:tc>
        <w:tc>
          <w:tcPr>
            <w:tcW w:type="dxa" w:w="4680"/>
            <w:shd w:fill="E0F2F1"/>
          </w:tcPr>
          <w:p>
            <w:pPr>
              <w:jc w:val="left"/>
            </w:pPr>
            <w:r/>
            <w:r>
              <w:rPr>
                <w:rFonts w:ascii="Times New Roman" w:hAnsi="Times New Roman"/>
                <w:b w:val="0"/>
                <w:sz w:val="20"/>
              </w:rPr>
              <w:t>Search by name or specialty with real-time filtering</w:t>
            </w:r>
          </w:p>
        </w:tc>
      </w:tr>
      <w:tr>
        <w:tc>
          <w:tcPr>
            <w:tcW w:type="dxa" w:w="4680"/>
          </w:tcPr>
          <w:p>
            <w:pPr>
              <w:jc w:val="left"/>
            </w:pPr>
            <w:r/>
            <w:r>
              <w:rPr>
                <w:rFonts w:ascii="Times New Roman" w:hAnsi="Times New Roman"/>
                <w:b w:val="0"/>
                <w:sz w:val="20"/>
              </w:rPr>
              <w:t>Appointment Booking</w:t>
            </w:r>
          </w:p>
        </w:tc>
        <w:tc>
          <w:tcPr>
            <w:tcW w:type="dxa" w:w="4680"/>
          </w:tcPr>
          <w:p>
            <w:pPr>
              <w:jc w:val="left"/>
            </w:pPr>
            <w:r/>
            <w:r>
              <w:rPr>
                <w:rFonts w:ascii="Times New Roman" w:hAnsi="Times New Roman"/>
                <w:b w:val="0"/>
                <w:sz w:val="20"/>
              </w:rPr>
              <w:t>Select date -&gt; view available slots -&gt; book appointment</w:t>
            </w:r>
          </w:p>
        </w:tc>
      </w:tr>
      <w:tr>
        <w:tc>
          <w:tcPr>
            <w:tcW w:type="dxa" w:w="4680"/>
            <w:shd w:fill="E0F2F1"/>
          </w:tcPr>
          <w:p>
            <w:pPr>
              <w:jc w:val="left"/>
            </w:pPr>
            <w:r/>
            <w:r>
              <w:rPr>
                <w:rFonts w:ascii="Times New Roman" w:hAnsi="Times New Roman"/>
                <w:b w:val="0"/>
                <w:sz w:val="20"/>
              </w:rPr>
              <w:t>View Appointments</w:t>
            </w:r>
          </w:p>
        </w:tc>
        <w:tc>
          <w:tcPr>
            <w:tcW w:type="dxa" w:w="4680"/>
            <w:shd w:fill="E0F2F1"/>
          </w:tcPr>
          <w:p>
            <w:pPr>
              <w:jc w:val="left"/>
            </w:pPr>
            <w:r/>
            <w:r>
              <w:rPr>
                <w:rFonts w:ascii="Times New Roman" w:hAnsi="Times New Roman"/>
                <w:b w:val="0"/>
                <w:sz w:val="20"/>
              </w:rPr>
              <w:t>List all appointments with status badges and actions</w:t>
            </w:r>
          </w:p>
        </w:tc>
      </w:tr>
      <w:tr>
        <w:tc>
          <w:tcPr>
            <w:tcW w:type="dxa" w:w="4680"/>
          </w:tcPr>
          <w:p>
            <w:pPr>
              <w:jc w:val="left"/>
            </w:pPr>
            <w:r/>
            <w:r>
              <w:rPr>
                <w:rFonts w:ascii="Times New Roman" w:hAnsi="Times New Roman"/>
                <w:b w:val="0"/>
                <w:sz w:val="20"/>
              </w:rPr>
              <w:t>Pharmacy</w:t>
            </w:r>
          </w:p>
        </w:tc>
        <w:tc>
          <w:tcPr>
            <w:tcW w:type="dxa" w:w="4680"/>
          </w:tcPr>
          <w:p>
            <w:pPr>
              <w:jc w:val="left"/>
            </w:pPr>
            <w:r/>
            <w:r>
              <w:rPr>
                <w:rFonts w:ascii="Times New Roman" w:hAnsi="Times New Roman"/>
                <w:b w:val="0"/>
                <w:sz w:val="20"/>
              </w:rPr>
              <w:t>Browse medicines, add to cart, adjust quantities, checkout</w:t>
            </w:r>
          </w:p>
        </w:tc>
      </w:tr>
      <w:tr>
        <w:tc>
          <w:tcPr>
            <w:tcW w:type="dxa" w:w="4680"/>
            <w:shd w:fill="E0F2F1"/>
          </w:tcPr>
          <w:p>
            <w:pPr>
              <w:jc w:val="left"/>
            </w:pPr>
            <w:r/>
            <w:r>
              <w:rPr>
                <w:rFonts w:ascii="Times New Roman" w:hAnsi="Times New Roman"/>
                <w:b w:val="0"/>
                <w:sz w:val="20"/>
              </w:rPr>
              <w:t>Chat</w:t>
            </w:r>
          </w:p>
        </w:tc>
        <w:tc>
          <w:tcPr>
            <w:tcW w:type="dxa" w:w="4680"/>
            <w:shd w:fill="E0F2F1"/>
          </w:tcPr>
          <w:p>
            <w:pPr>
              <w:jc w:val="left"/>
            </w:pPr>
            <w:r/>
            <w:r>
              <w:rPr>
                <w:rFonts w:ascii="Times New Roman" w:hAnsi="Times New Roman"/>
                <w:b w:val="0"/>
                <w:sz w:val="20"/>
              </w:rPr>
              <w:t>Real-time messaging (text, images, documents, voice)</w:t>
            </w:r>
          </w:p>
        </w:tc>
      </w:tr>
      <w:tr>
        <w:tc>
          <w:tcPr>
            <w:tcW w:type="dxa" w:w="4680"/>
          </w:tcPr>
          <w:p>
            <w:pPr>
              <w:jc w:val="left"/>
            </w:pPr>
            <w:r/>
            <w:r>
              <w:rPr>
                <w:rFonts w:ascii="Times New Roman" w:hAnsi="Times New Roman"/>
                <w:b w:val="0"/>
                <w:sz w:val="20"/>
              </w:rPr>
              <w:t>Voice/Video Calls</w:t>
            </w:r>
          </w:p>
        </w:tc>
        <w:tc>
          <w:tcPr>
            <w:tcW w:type="dxa" w:w="4680"/>
          </w:tcPr>
          <w:p>
            <w:pPr>
              <w:jc w:val="left"/>
            </w:pPr>
            <w:r/>
            <w:r>
              <w:rPr>
                <w:rFonts w:ascii="Times New Roman" w:hAnsi="Times New Roman"/>
                <w:b w:val="0"/>
                <w:sz w:val="20"/>
              </w:rPr>
              <w:t>Direct calls to doctors from the chat screen</w:t>
            </w:r>
          </w:p>
        </w:tc>
      </w:tr>
      <w:tr>
        <w:tc>
          <w:tcPr>
            <w:tcW w:type="dxa" w:w="4680"/>
            <w:shd w:fill="E0F2F1"/>
          </w:tcPr>
          <w:p>
            <w:pPr>
              <w:jc w:val="left"/>
            </w:pPr>
            <w:r/>
            <w:r>
              <w:rPr>
                <w:rFonts w:ascii="Times New Roman" w:hAnsi="Times New Roman"/>
                <w:b w:val="0"/>
                <w:sz w:val="20"/>
              </w:rPr>
              <w:t>Profile Management</w:t>
            </w:r>
          </w:p>
        </w:tc>
        <w:tc>
          <w:tcPr>
            <w:tcW w:type="dxa" w:w="4680"/>
            <w:shd w:fill="E0F2F1"/>
          </w:tcPr>
          <w:p>
            <w:pPr>
              <w:jc w:val="left"/>
            </w:pPr>
            <w:r/>
            <w:r>
              <w:rPr>
                <w:rFonts w:ascii="Times New Roman" w:hAnsi="Times New Roman"/>
                <w:b w:val="0"/>
                <w:sz w:val="20"/>
              </w:rPr>
              <w:t>Edit name, phone, city, address, gender; upload photo</w:t>
            </w:r>
          </w:p>
        </w:tc>
      </w:tr>
      <w:tr>
        <w:tc>
          <w:tcPr>
            <w:tcW w:type="dxa" w:w="4680"/>
          </w:tcPr>
          <w:p>
            <w:pPr>
              <w:jc w:val="left"/>
            </w:pPr>
            <w:r/>
            <w:r>
              <w:rPr>
                <w:rFonts w:ascii="Times New Roman" w:hAnsi="Times New Roman"/>
                <w:b w:val="0"/>
                <w:sz w:val="20"/>
              </w:rPr>
              <w:t>Doctor Reviews</w:t>
            </w:r>
          </w:p>
        </w:tc>
        <w:tc>
          <w:tcPr>
            <w:tcW w:type="dxa" w:w="4680"/>
          </w:tcPr>
          <w:p>
            <w:pPr>
              <w:jc w:val="left"/>
            </w:pPr>
            <w:r/>
            <w:r>
              <w:rPr>
                <w:rFonts w:ascii="Times New Roman" w:hAnsi="Times New Roman"/>
                <w:b w:val="0"/>
                <w:sz w:val="20"/>
              </w:rPr>
              <w:t>Rate and review doctors after consultation</w:t>
            </w:r>
          </w:p>
        </w:tc>
      </w:tr>
    </w:tbl>
    <w:p/>
    <w:p>
      <w:pPr>
        <w:pStyle w:val="Heading2"/>
      </w:pPr>
      <w:r>
        <w:t>10.2 Doctor Features</w:t>
      </w:r>
    </w:p>
    <w:tbl>
      <w:tblPr>
        <w:tblStyle w:val="TableGrid"/>
        <w:tblW w:type="auto" w:w="0"/>
        <w:jc w:val="center"/>
        <w:tblLook w:firstColumn="1" w:firstRow="1" w:lastColumn="0" w:lastRow="0" w:noHBand="0" w:noVBand="1" w:val="04A0"/>
      </w:tblPr>
      <w:tblGrid>
        <w:gridCol w:w="4680"/>
        <w:gridCol w:w="4680"/>
      </w:tblGrid>
      <w:tr>
        <w:tc>
          <w:tcPr>
            <w:tcW w:type="dxa" w:w="4680"/>
            <w:shd w:fill="00796B"/>
          </w:tcPr>
          <w:p>
            <w:pPr>
              <w:jc w:val="center"/>
            </w:pPr>
            <w:r/>
            <w:r>
              <w:rPr>
                <w:rFonts w:ascii="Times New Roman" w:hAnsi="Times New Roman"/>
                <w:b/>
                <w:color w:val="FFFFFF"/>
                <w:sz w:val="22"/>
              </w:rPr>
              <w:t>Feature</w:t>
            </w:r>
          </w:p>
        </w:tc>
        <w:tc>
          <w:tcPr>
            <w:tcW w:type="dxa" w:w="4680"/>
            <w:shd w:fill="00796B"/>
          </w:tcPr>
          <w:p>
            <w:pPr>
              <w:jc w:val="center"/>
            </w:pPr>
            <w:r/>
            <w:r>
              <w:rPr>
                <w:rFonts w:ascii="Times New Roman" w:hAnsi="Times New Roman"/>
                <w:b/>
                <w:color w:val="FFFFFF"/>
                <w:sz w:val="22"/>
              </w:rPr>
              <w:t>Description</w:t>
            </w:r>
          </w:p>
        </w:tc>
      </w:tr>
      <w:tr>
        <w:tc>
          <w:tcPr>
            <w:tcW w:type="dxa" w:w="4680"/>
            <w:shd w:fill="E0F2F1"/>
          </w:tcPr>
          <w:p>
            <w:pPr>
              <w:jc w:val="left"/>
            </w:pPr>
            <w:r/>
            <w:r>
              <w:rPr>
                <w:rFonts w:ascii="Times New Roman" w:hAnsi="Times New Roman"/>
                <w:b w:val="0"/>
                <w:sz w:val="20"/>
              </w:rPr>
              <w:t>Appointment Dashboard</w:t>
            </w:r>
          </w:p>
        </w:tc>
        <w:tc>
          <w:tcPr>
            <w:tcW w:type="dxa" w:w="4680"/>
            <w:shd w:fill="E0F2F1"/>
          </w:tcPr>
          <w:p>
            <w:pPr>
              <w:jc w:val="left"/>
            </w:pPr>
            <w:r/>
            <w:r>
              <w:rPr>
                <w:rFonts w:ascii="Times New Roman" w:hAnsi="Times New Roman"/>
                <w:b w:val="0"/>
                <w:sz w:val="20"/>
              </w:rPr>
              <w:t>Today's appointments, patient queue, recent activity</w:t>
            </w:r>
          </w:p>
        </w:tc>
      </w:tr>
      <w:tr>
        <w:tc>
          <w:tcPr>
            <w:tcW w:type="dxa" w:w="4680"/>
          </w:tcPr>
          <w:p>
            <w:pPr>
              <w:jc w:val="left"/>
            </w:pPr>
            <w:r/>
            <w:r>
              <w:rPr>
                <w:rFonts w:ascii="Times New Roman" w:hAnsi="Times New Roman"/>
                <w:b w:val="0"/>
                <w:sz w:val="20"/>
              </w:rPr>
              <w:t>Appointment Management</w:t>
            </w:r>
          </w:p>
        </w:tc>
        <w:tc>
          <w:tcPr>
            <w:tcW w:type="dxa" w:w="4680"/>
          </w:tcPr>
          <w:p>
            <w:pPr>
              <w:jc w:val="left"/>
            </w:pPr>
            <w:r/>
            <w:r>
              <w:rPr>
                <w:rFonts w:ascii="Times New Roman" w:hAnsi="Times New Roman"/>
                <w:b w:val="0"/>
                <w:sz w:val="20"/>
              </w:rPr>
              <w:t>Confirm, complete, cancel appointments</w:t>
            </w:r>
          </w:p>
        </w:tc>
      </w:tr>
      <w:tr>
        <w:tc>
          <w:tcPr>
            <w:tcW w:type="dxa" w:w="4680"/>
            <w:shd w:fill="E0F2F1"/>
          </w:tcPr>
          <w:p>
            <w:pPr>
              <w:jc w:val="left"/>
            </w:pPr>
            <w:r/>
            <w:r>
              <w:rPr>
                <w:rFonts w:ascii="Times New Roman" w:hAnsi="Times New Roman"/>
                <w:b w:val="0"/>
                <w:sz w:val="20"/>
              </w:rPr>
              <w:t>Prescriptions</w:t>
            </w:r>
          </w:p>
        </w:tc>
        <w:tc>
          <w:tcPr>
            <w:tcW w:type="dxa" w:w="4680"/>
            <w:shd w:fill="E0F2F1"/>
          </w:tcPr>
          <w:p>
            <w:pPr>
              <w:jc w:val="left"/>
            </w:pPr>
            <w:r/>
            <w:r>
              <w:rPr>
                <w:rFonts w:ascii="Times New Roman" w:hAnsi="Times New Roman"/>
                <w:b w:val="0"/>
                <w:sz w:val="20"/>
              </w:rPr>
              <w:t>Add text prescriptions to completed appointments</w:t>
            </w:r>
          </w:p>
        </w:tc>
      </w:tr>
      <w:tr>
        <w:tc>
          <w:tcPr>
            <w:tcW w:type="dxa" w:w="4680"/>
          </w:tcPr>
          <w:p>
            <w:pPr>
              <w:jc w:val="left"/>
            </w:pPr>
            <w:r/>
            <w:r>
              <w:rPr>
                <w:rFonts w:ascii="Times New Roman" w:hAnsi="Times New Roman"/>
                <w:b w:val="0"/>
                <w:sz w:val="20"/>
              </w:rPr>
              <w:t>Schedule Management</w:t>
            </w:r>
          </w:p>
        </w:tc>
        <w:tc>
          <w:tcPr>
            <w:tcW w:type="dxa" w:w="4680"/>
          </w:tcPr>
          <w:p>
            <w:pPr>
              <w:jc w:val="left"/>
            </w:pPr>
            <w:r/>
            <w:r>
              <w:rPr>
                <w:rFonts w:ascii="Times New Roman" w:hAnsi="Times New Roman"/>
                <w:b w:val="0"/>
                <w:sz w:val="20"/>
              </w:rPr>
              <w:t>Set weekly availability with per-day time slots</w:t>
            </w:r>
          </w:p>
        </w:tc>
      </w:tr>
      <w:tr>
        <w:tc>
          <w:tcPr>
            <w:tcW w:type="dxa" w:w="4680"/>
            <w:shd w:fill="E0F2F1"/>
          </w:tcPr>
          <w:p>
            <w:pPr>
              <w:jc w:val="left"/>
            </w:pPr>
            <w:r/>
            <w:r>
              <w:rPr>
                <w:rFonts w:ascii="Times New Roman" w:hAnsi="Times New Roman"/>
                <w:b w:val="0"/>
                <w:sz w:val="20"/>
              </w:rPr>
              <w:t>Chat</w:t>
            </w:r>
          </w:p>
        </w:tc>
        <w:tc>
          <w:tcPr>
            <w:tcW w:type="dxa" w:w="4680"/>
            <w:shd w:fill="E0F2F1"/>
          </w:tcPr>
          <w:p>
            <w:pPr>
              <w:jc w:val="left"/>
            </w:pPr>
            <w:r/>
            <w:r>
              <w:rPr>
                <w:rFonts w:ascii="Times New Roman" w:hAnsi="Times New Roman"/>
                <w:b w:val="0"/>
                <w:sz w:val="20"/>
              </w:rPr>
              <w:t>Real-time messaging with patients</w:t>
            </w:r>
          </w:p>
        </w:tc>
      </w:tr>
      <w:tr>
        <w:tc>
          <w:tcPr>
            <w:tcW w:type="dxa" w:w="4680"/>
          </w:tcPr>
          <w:p>
            <w:pPr>
              <w:jc w:val="left"/>
            </w:pPr>
            <w:r/>
            <w:r>
              <w:rPr>
                <w:rFonts w:ascii="Times New Roman" w:hAnsi="Times New Roman"/>
                <w:b w:val="0"/>
                <w:sz w:val="20"/>
              </w:rPr>
              <w:t>Voice/Video Calls</w:t>
            </w:r>
          </w:p>
        </w:tc>
        <w:tc>
          <w:tcPr>
            <w:tcW w:type="dxa" w:w="4680"/>
          </w:tcPr>
          <w:p>
            <w:pPr>
              <w:jc w:val="left"/>
            </w:pPr>
            <w:r/>
            <w:r>
              <w:rPr>
                <w:rFonts w:ascii="Times New Roman" w:hAnsi="Times New Roman"/>
                <w:b w:val="0"/>
                <w:sz w:val="20"/>
              </w:rPr>
              <w:t>Direct calls to patients from the chat screen</w:t>
            </w:r>
          </w:p>
        </w:tc>
      </w:tr>
      <w:tr>
        <w:tc>
          <w:tcPr>
            <w:tcW w:type="dxa" w:w="4680"/>
            <w:shd w:fill="E0F2F1"/>
          </w:tcPr>
          <w:p>
            <w:pPr>
              <w:jc w:val="left"/>
            </w:pPr>
            <w:r/>
            <w:r>
              <w:rPr>
                <w:rFonts w:ascii="Times New Roman" w:hAnsi="Times New Roman"/>
                <w:b w:val="0"/>
                <w:sz w:val="20"/>
              </w:rPr>
              <w:t>Profile Management</w:t>
            </w:r>
          </w:p>
        </w:tc>
        <w:tc>
          <w:tcPr>
            <w:tcW w:type="dxa" w:w="4680"/>
            <w:shd w:fill="E0F2F1"/>
          </w:tcPr>
          <w:p>
            <w:pPr>
              <w:jc w:val="left"/>
            </w:pPr>
            <w:r/>
            <w:r>
              <w:rPr>
                <w:rFonts w:ascii="Times New Roman" w:hAnsi="Times New Roman"/>
                <w:b w:val="0"/>
                <w:sz w:val="20"/>
              </w:rPr>
              <w:t>Edit profile, upload photo, view specialty</w:t>
            </w:r>
          </w:p>
        </w:tc>
      </w:tr>
    </w:tbl>
    <w:p/>
    <w:p>
      <w:pPr>
        <w:pStyle w:val="Heading2"/>
      </w:pPr>
      <w:r>
        <w:t>10.3 Admin Features</w:t>
      </w:r>
    </w:p>
    <w:tbl>
      <w:tblPr>
        <w:tblStyle w:val="TableGrid"/>
        <w:tblW w:type="auto" w:w="0"/>
        <w:jc w:val="center"/>
        <w:tblLook w:firstColumn="1" w:firstRow="1" w:lastColumn="0" w:lastRow="0" w:noHBand="0" w:noVBand="1" w:val="04A0"/>
      </w:tblPr>
      <w:tblGrid>
        <w:gridCol w:w="4680"/>
        <w:gridCol w:w="4680"/>
      </w:tblGrid>
      <w:tr>
        <w:tc>
          <w:tcPr>
            <w:tcW w:type="dxa" w:w="4680"/>
            <w:shd w:fill="00796B"/>
          </w:tcPr>
          <w:p>
            <w:pPr>
              <w:jc w:val="center"/>
            </w:pPr>
            <w:r/>
            <w:r>
              <w:rPr>
                <w:rFonts w:ascii="Times New Roman" w:hAnsi="Times New Roman"/>
                <w:b/>
                <w:color w:val="FFFFFF"/>
                <w:sz w:val="22"/>
              </w:rPr>
              <w:t>Feature</w:t>
            </w:r>
          </w:p>
        </w:tc>
        <w:tc>
          <w:tcPr>
            <w:tcW w:type="dxa" w:w="4680"/>
            <w:shd w:fill="00796B"/>
          </w:tcPr>
          <w:p>
            <w:pPr>
              <w:jc w:val="center"/>
            </w:pPr>
            <w:r/>
            <w:r>
              <w:rPr>
                <w:rFonts w:ascii="Times New Roman" w:hAnsi="Times New Roman"/>
                <w:b/>
                <w:color w:val="FFFFFF"/>
                <w:sz w:val="22"/>
              </w:rPr>
              <w:t>Description</w:t>
            </w:r>
          </w:p>
        </w:tc>
      </w:tr>
      <w:tr>
        <w:tc>
          <w:tcPr>
            <w:tcW w:type="dxa" w:w="4680"/>
            <w:shd w:fill="E0F2F1"/>
          </w:tcPr>
          <w:p>
            <w:pPr>
              <w:jc w:val="left"/>
            </w:pPr>
            <w:r/>
            <w:r>
              <w:rPr>
                <w:rFonts w:ascii="Times New Roman" w:hAnsi="Times New Roman"/>
                <w:b w:val="0"/>
                <w:sz w:val="20"/>
              </w:rPr>
              <w:t>Doctor Registration</w:t>
            </w:r>
          </w:p>
        </w:tc>
        <w:tc>
          <w:tcPr>
            <w:tcW w:type="dxa" w:w="4680"/>
            <w:shd w:fill="E0F2F1"/>
          </w:tcPr>
          <w:p>
            <w:pPr>
              <w:jc w:val="left"/>
            </w:pPr>
            <w:r/>
            <w:r>
              <w:rPr>
                <w:rFonts w:ascii="Times New Roman" w:hAnsi="Times New Roman"/>
                <w:b w:val="0"/>
                <w:sz w:val="20"/>
              </w:rPr>
              <w:t>Add new doctors with photo, specialty, availability</w:t>
            </w:r>
          </w:p>
        </w:tc>
      </w:tr>
      <w:tr>
        <w:tc>
          <w:tcPr>
            <w:tcW w:type="dxa" w:w="4680"/>
          </w:tcPr>
          <w:p>
            <w:pPr>
              <w:jc w:val="left"/>
            </w:pPr>
            <w:r/>
            <w:r>
              <w:rPr>
                <w:rFonts w:ascii="Times New Roman" w:hAnsi="Times New Roman"/>
                <w:b w:val="0"/>
                <w:sz w:val="20"/>
              </w:rPr>
              <w:t>Pharmacy Management</w:t>
            </w:r>
          </w:p>
        </w:tc>
        <w:tc>
          <w:tcPr>
            <w:tcW w:type="dxa" w:w="4680"/>
          </w:tcPr>
          <w:p>
            <w:pPr>
              <w:jc w:val="left"/>
            </w:pPr>
            <w:r/>
            <w:r>
              <w:rPr>
                <w:rFonts w:ascii="Times New Roman" w:hAnsi="Times New Roman"/>
                <w:b w:val="0"/>
                <w:sz w:val="20"/>
              </w:rPr>
              <w:t>Add medicines with name, stock, price</w:t>
            </w:r>
          </w:p>
        </w:tc>
      </w:tr>
      <w:tr>
        <w:tc>
          <w:tcPr>
            <w:tcW w:type="dxa" w:w="4680"/>
            <w:shd w:fill="E0F2F1"/>
          </w:tcPr>
          <w:p>
            <w:pPr>
              <w:jc w:val="left"/>
            </w:pPr>
            <w:r/>
            <w:r>
              <w:rPr>
                <w:rFonts w:ascii="Times New Roman" w:hAnsi="Times New Roman"/>
                <w:b w:val="0"/>
                <w:sz w:val="20"/>
              </w:rPr>
              <w:t>Inventory View</w:t>
            </w:r>
          </w:p>
        </w:tc>
        <w:tc>
          <w:tcPr>
            <w:tcW w:type="dxa" w:w="4680"/>
            <w:shd w:fill="E0F2F1"/>
          </w:tcPr>
          <w:p>
            <w:pPr>
              <w:jc w:val="left"/>
            </w:pPr>
            <w:r/>
            <w:r>
              <w:rPr>
                <w:rFonts w:ascii="Times New Roman" w:hAnsi="Times New Roman"/>
                <w:b w:val="0"/>
                <w:sz w:val="20"/>
              </w:rPr>
              <w:t>View complete pharmacy inventory</w:t>
            </w:r>
          </w:p>
        </w:tc>
      </w:tr>
      <w:tr>
        <w:tc>
          <w:tcPr>
            <w:tcW w:type="dxa" w:w="4680"/>
          </w:tcPr>
          <w:p>
            <w:pPr>
              <w:jc w:val="left"/>
            </w:pPr>
            <w:r/>
            <w:r>
              <w:rPr>
                <w:rFonts w:ascii="Times New Roman" w:hAnsi="Times New Roman"/>
                <w:b w:val="0"/>
                <w:sz w:val="20"/>
              </w:rPr>
              <w:t>Chat Access</w:t>
            </w:r>
          </w:p>
        </w:tc>
        <w:tc>
          <w:tcPr>
            <w:tcW w:type="dxa" w:w="4680"/>
          </w:tcPr>
          <w:p>
            <w:pPr>
              <w:jc w:val="left"/>
            </w:pPr>
            <w:r/>
            <w:r>
              <w:rPr>
                <w:rFonts w:ascii="Times New Roman" w:hAnsi="Times New Roman"/>
                <w:b w:val="0"/>
                <w:sz w:val="20"/>
              </w:rPr>
              <w:t>View and participate in all conversations</w:t>
            </w:r>
          </w:p>
        </w:tc>
      </w:tr>
    </w:tbl>
    <w:p/>
    <w:p>
      <w:r>
        <w:br w:type="page"/>
      </w:r>
    </w:p>
    <w:p>
      <w:pPr>
        <w:pStyle w:val="Heading1"/>
      </w:pPr>
      <w:r>
        <w:t>11. Database Design</w:t>
      </w:r>
    </w:p>
    <w:p>
      <w:pPr>
        <w:pStyle w:val="Heading2"/>
      </w:pPr>
      <w:r>
        <w:t>11.1 Firestore Collections Structure</w:t>
      </w:r>
    </w:p>
    <w:p>
      <w:r>
        <w:rPr>
          <w:rFonts w:ascii="Times New Roman" w:hAnsi="Times New Roman"/>
          <w:b/>
          <w:i w:val="0"/>
          <w:sz w:val="24"/>
        </w:rPr>
        <w:t>The application uses six main Firestore collections:</w:t>
      </w:r>
    </w:p>
    <w:p>
      <w:pPr>
        <w:spacing w:before="120" w:after="120"/>
        <w:ind w:left="567"/>
      </w:pPr>
      <w:r>
        <w:rPr>
          <w:rFonts w:ascii="Consolas" w:hAnsi="Consolas"/>
          <w:color w:val="006400"/>
          <w:sz w:val="18"/>
        </w:rPr>
        <w:t>Firebase Firestore</w:t>
        <w:br/>
        <w:t>│</w:t>
        <w:br/>
        <w:t>├── users/                          # All users</w:t>
        <w:br/>
        <w:t>│   └── {userId}</w:t>
        <w:br/>
        <w:t>│       ├── uid, name, email, role</w:t>
        <w:br/>
        <w:t>│       ├── phoneNumber, profileImageUrl</w:t>
        <w:br/>
        <w:t>│       ├── gender, dateOfBirth, address, city</w:t>
        <w:br/>
        <w:t>│       ├── isOnline, lastSeen, createdAt</w:t>
        <w:br/>
        <w:t>│       ├── [Doctor fields]: specialty, experience,</w:t>
        <w:br/>
        <w:t>│       │   fee, availability, rating, totalReviews</w:t>
        <w:br/>
        <w:t>│       └── [Patient fields]: bloodGroup, allergies,</w:t>
        <w:br/>
        <w:t>│           medicalHistory</w:t>
        <w:br/>
        <w:t>│</w:t>
        <w:br/>
        <w:t>├── appointments/                   # All appointments</w:t>
        <w:br/>
        <w:t>│   └── {appointmentId}</w:t>
        <w:br/>
        <w:t>│       ├── patientId, doctorId, patientName, doctorName</w:t>
        <w:br/>
        <w:t>│       ├── appointmentDate, timeSlot, status</w:t>
        <w:br/>
        <w:t>│       ├── notes, prescription, consultationFee</w:t>
        <w:br/>
        <w:t>│       └── createdAt</w:t>
        <w:br/>
        <w:t>│</w:t>
        <w:br/>
        <w:t>├── chats/                          # Chat rooms</w:t>
        <w:br/>
        <w:t>│   └── {chatRoomId}</w:t>
        <w:br/>
        <w:t>│       ├── participants, participantNames</w:t>
        <w:br/>
        <w:t>│       ├── lastMessage, lastMessageTime, unreadCount</w:t>
        <w:br/>
        <w:t>│       └── messages/               # Sub-collection</w:t>
        <w:br/>
        <w:t>│           └── {messageId}</w:t>
        <w:br/>
        <w:t>│               ├── senderId, senderName, message</w:t>
        <w:br/>
        <w:t>│               ├── timestamp, isRead</w:t>
        <w:br/>
        <w:t>│               └── fileUrl, fileType</w:t>
        <w:br/>
        <w:t>│</w:t>
        <w:br/>
        <w:t>├── pharmacy/                       # Medicine inventory</w:t>
        <w:br/>
        <w:t>│   └── {medicineId}</w:t>
        <w:br/>
        <w:t>│       ├── name, stock, price</w:t>
        <w:br/>
        <w:t>│</w:t>
        <w:br/>
        <w:t>├── orders/                         # Pharmacy orders</w:t>
        <w:br/>
        <w:t>│   └── {orderId}</w:t>
        <w:br/>
        <w:t>│       ├── patientId, patientName, items[]</w:t>
        <w:br/>
        <w:t>│       └── totalAmount, createdAt</w:t>
        <w:br/>
        <w:t>│</w:t>
        <w:br/>
        <w:t>└── calls/                          # Call signaling</w:t>
        <w:br/>
        <w:t xml:space="preserve">    └── {callId}</w:t>
        <w:br/>
        <w:t xml:space="preserve">        ├── callerId, receiverId, type</w:t>
        <w:br/>
        <w:t xml:space="preserve">        ├── status (ringing|active|ended)</w:t>
        <w:br/>
        <w:t xml:space="preserve">        └── participants, startedAt</w:t>
      </w:r>
    </w:p>
    <w:p>
      <w:pPr>
        <w:pStyle w:val="Heading2"/>
      </w:pPr>
      <w:r>
        <w:t>11.2 Entity Relationship Diagram</w:t>
      </w:r>
    </w:p>
    <w:p>
      <w:pPr>
        <w:spacing w:before="120" w:after="120"/>
        <w:ind w:left="567"/>
      </w:pPr>
      <w:r>
        <w:rPr>
          <w:rFonts w:ascii="Consolas" w:hAnsi="Consolas"/>
          <w:color w:val="006400"/>
          <w:sz w:val="18"/>
        </w:rPr>
        <w:t>┌──────────┐     ┌──────────────┐     ┌──────────┐</w:t>
        <w:br/>
        <w:t>│  Users   │────&lt;│ Appointments │&gt;────│  Users   │</w:t>
        <w:br/>
        <w:t>│ (Patient)│     │              │     │ (Doctor) │</w:t>
        <w:br/>
        <w:t>└────┬─────┘     └──────────────┘     └──────────┘</w:t>
        <w:br/>
        <w:t xml:space="preserve">     │</w:t>
        <w:br/>
        <w:t xml:space="preserve">     │ 1:N</w:t>
        <w:br/>
        <w:t xml:space="preserve">     ▼</w:t>
        <w:br/>
        <w:t>┌──────────┐     ┌──────────────┐</w:t>
        <w:br/>
        <w:t>│  Chats   │────&lt;│  Messages    │</w:t>
        <w:br/>
        <w:t>└────┬─────┘     └──────────────┘</w:t>
        <w:br/>
        <w:t xml:space="preserve">     │</w:t>
        <w:br/>
        <w:t xml:space="preserve">     │ 1:N</w:t>
        <w:br/>
        <w:t xml:space="preserve">     ▼</w:t>
        <w:br/>
        <w:t>┌──────────┐</w:t>
        <w:br/>
        <w:t>│  Calls   │</w:t>
        <w:br/>
        <w:t>└──────────┘</w:t>
        <w:br/>
        <w:br/>
        <w:t>┌──────────┐     ┌──────────────┐</w:t>
        <w:br/>
        <w:t>│ Pharmacy │────&lt;│   Orders     │</w:t>
        <w:br/>
        <w:t>└──────────┘     └──────────────┘</w:t>
      </w:r>
    </w:p>
    <w:p>
      <w:r>
        <w:br w:type="page"/>
      </w:r>
    </w:p>
    <w:p>
      <w:pPr>
        <w:pStyle w:val="Heading1"/>
      </w:pPr>
      <w:r>
        <w:t>12. User Interface</w:t>
      </w:r>
    </w:p>
    <w:p>
      <w:pPr>
        <w:pStyle w:val="Heading2"/>
      </w:pPr>
      <w:r>
        <w:t>12.1 Design Principles</w:t>
      </w:r>
    </w:p>
    <w:p>
      <w:pPr>
        <w:pStyle w:val="ListBullet"/>
        <w:ind w:left="850"/>
      </w:pPr>
      <w:r>
        <w:t>Material Design 3 with a custom teal color theme (#00796B primary)</w:t>
      </w:r>
    </w:p>
    <w:p>
      <w:pPr>
        <w:pStyle w:val="ListBullet"/>
        <w:ind w:left="850"/>
      </w:pPr>
      <w:r>
        <w:t>Consistent border radius (12-16px) across all components</w:t>
      </w:r>
    </w:p>
    <w:p>
      <w:pPr>
        <w:pStyle w:val="ListBullet"/>
        <w:ind w:left="850"/>
      </w:pPr>
      <w:r>
        <w:t>Card-based layouts with white backgrounds and subtle shadows</w:t>
      </w:r>
    </w:p>
    <w:p>
      <w:pPr>
        <w:pStyle w:val="ListBullet"/>
        <w:ind w:left="850"/>
      </w:pPr>
      <w:r>
        <w:t>Shimmer loading for skeleton states during data loading</w:t>
      </w:r>
    </w:p>
    <w:p>
      <w:pPr>
        <w:pStyle w:val="ListBullet"/>
        <w:ind w:left="850"/>
      </w:pPr>
      <w:r>
        <w:t>Responsive layouts using MediaQuery for different screen sizes</w:t>
      </w:r>
    </w:p>
    <w:p>
      <w:pPr>
        <w:pStyle w:val="Heading2"/>
      </w:pPr>
      <w:r>
        <w:t>12.2 Color Palette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96B"/>
          </w:tcPr>
          <w:p>
            <w:pPr>
              <w:jc w:val="center"/>
            </w:pPr>
            <w:r/>
            <w:r>
              <w:rPr>
                <w:rFonts w:ascii="Times New Roman" w:hAnsi="Times New Roman"/>
                <w:b/>
                <w:color w:val="FFFFFF"/>
                <w:sz w:val="22"/>
              </w:rPr>
              <w:t>Color</w:t>
            </w:r>
          </w:p>
        </w:tc>
        <w:tc>
          <w:tcPr>
            <w:tcW w:type="dxa" w:w="3120"/>
            <w:shd w:fill="00796B"/>
          </w:tcPr>
          <w:p>
            <w:pPr>
              <w:jc w:val="center"/>
            </w:pPr>
            <w:r/>
            <w:r>
              <w:rPr>
                <w:rFonts w:ascii="Times New Roman" w:hAnsi="Times New Roman"/>
                <w:b/>
                <w:color w:val="FFFFFF"/>
                <w:sz w:val="22"/>
              </w:rPr>
              <w:t>Hex Code</w:t>
            </w:r>
          </w:p>
        </w:tc>
        <w:tc>
          <w:tcPr>
            <w:tcW w:type="dxa" w:w="3120"/>
            <w:shd w:fill="00796B"/>
          </w:tcPr>
          <w:p>
            <w:pPr>
              <w:jc w:val="center"/>
            </w:pPr>
            <w:r/>
            <w:r>
              <w:rPr>
                <w:rFonts w:ascii="Times New Roman" w:hAnsi="Times New Roman"/>
                <w:b/>
                <w:color w:val="FFFFFF"/>
                <w:sz w:val="22"/>
              </w:rPr>
              <w:t>Usage</w:t>
            </w:r>
          </w:p>
        </w:tc>
      </w:tr>
      <w:tr>
        <w:tc>
          <w:tcPr>
            <w:tcW w:type="dxa" w:w="3120"/>
            <w:shd w:fill="E0F2F1"/>
          </w:tcPr>
          <w:p>
            <w:pPr>
              <w:jc w:val="left"/>
            </w:pPr>
            <w:r/>
            <w:r>
              <w:rPr>
                <w:rFonts w:ascii="Times New Roman" w:hAnsi="Times New Roman"/>
                <w:b w:val="0"/>
                <w:sz w:val="20"/>
              </w:rPr>
              <w:t>Primary Teal</w:t>
            </w:r>
          </w:p>
        </w:tc>
        <w:tc>
          <w:tcPr>
            <w:tcW w:type="dxa" w:w="3120"/>
            <w:shd w:fill="E0F2F1"/>
          </w:tcPr>
          <w:p>
            <w:pPr>
              <w:jc w:val="left"/>
            </w:pPr>
            <w:r/>
            <w:r>
              <w:rPr>
                <w:rFonts w:ascii="Times New Roman" w:hAnsi="Times New Roman"/>
                <w:b w:val="0"/>
                <w:sz w:val="20"/>
              </w:rPr>
              <w:t>#00796B</w:t>
            </w:r>
          </w:p>
        </w:tc>
        <w:tc>
          <w:tcPr>
            <w:tcW w:type="dxa" w:w="3120"/>
            <w:shd w:fill="E0F2F1"/>
          </w:tcPr>
          <w:p>
            <w:pPr>
              <w:jc w:val="left"/>
            </w:pPr>
            <w:r/>
            <w:r>
              <w:rPr>
                <w:rFonts w:ascii="Times New Roman" w:hAnsi="Times New Roman"/>
                <w:b w:val="0"/>
                <w:sz w:val="20"/>
              </w:rPr>
              <w:t>App bar, buttons, accents</w:t>
            </w:r>
          </w:p>
        </w:tc>
      </w:tr>
      <w:tr>
        <w:tc>
          <w:tcPr>
            <w:tcW w:type="dxa" w:w="3120"/>
          </w:tcPr>
          <w:p>
            <w:pPr>
              <w:jc w:val="left"/>
            </w:pPr>
            <w:r/>
            <w:r>
              <w:rPr>
                <w:rFonts w:ascii="Times New Roman" w:hAnsi="Times New Roman"/>
                <w:b w:val="0"/>
                <w:sz w:val="20"/>
              </w:rPr>
              <w:t>Dark Teal</w:t>
            </w:r>
          </w:p>
        </w:tc>
        <w:tc>
          <w:tcPr>
            <w:tcW w:type="dxa" w:w="3120"/>
          </w:tcPr>
          <w:p>
            <w:pPr>
              <w:jc w:val="left"/>
            </w:pPr>
            <w:r/>
            <w:r>
              <w:rPr>
                <w:rFonts w:ascii="Times New Roman" w:hAnsi="Times New Roman"/>
                <w:b w:val="0"/>
                <w:sz w:val="20"/>
              </w:rPr>
              <w:t>#004D40</w:t>
            </w:r>
          </w:p>
        </w:tc>
        <w:tc>
          <w:tcPr>
            <w:tcW w:type="dxa" w:w="3120"/>
          </w:tcPr>
          <w:p>
            <w:pPr>
              <w:jc w:val="left"/>
            </w:pPr>
            <w:r/>
            <w:r>
              <w:rPr>
                <w:rFonts w:ascii="Times New Roman" w:hAnsi="Times New Roman"/>
                <w:b w:val="0"/>
                <w:sz w:val="20"/>
              </w:rPr>
              <w:t>Call screen background</w:t>
            </w:r>
          </w:p>
        </w:tc>
      </w:tr>
      <w:tr>
        <w:tc>
          <w:tcPr>
            <w:tcW w:type="dxa" w:w="3120"/>
            <w:shd w:fill="E0F2F1"/>
          </w:tcPr>
          <w:p>
            <w:pPr>
              <w:jc w:val="left"/>
            </w:pPr>
            <w:r/>
            <w:r>
              <w:rPr>
                <w:rFonts w:ascii="Times New Roman" w:hAnsi="Times New Roman"/>
                <w:b w:val="0"/>
                <w:sz w:val="20"/>
              </w:rPr>
              <w:t>Indigo</w:t>
            </w:r>
          </w:p>
        </w:tc>
        <w:tc>
          <w:tcPr>
            <w:tcW w:type="dxa" w:w="3120"/>
            <w:shd w:fill="E0F2F1"/>
          </w:tcPr>
          <w:p>
            <w:pPr>
              <w:jc w:val="left"/>
            </w:pPr>
            <w:r/>
            <w:r>
              <w:rPr>
                <w:rFonts w:ascii="Times New Roman" w:hAnsi="Times New Roman"/>
                <w:b w:val="0"/>
                <w:sz w:val="20"/>
              </w:rPr>
              <w:t>#1A237E</w:t>
            </w:r>
          </w:p>
        </w:tc>
        <w:tc>
          <w:tcPr>
            <w:tcW w:type="dxa" w:w="3120"/>
            <w:shd w:fill="E0F2F1"/>
          </w:tcPr>
          <w:p>
            <w:pPr>
              <w:jc w:val="left"/>
            </w:pPr>
            <w:r/>
            <w:r>
              <w:rPr>
                <w:rFonts w:ascii="Times New Roman" w:hAnsi="Times New Roman"/>
                <w:b w:val="0"/>
                <w:sz w:val="20"/>
              </w:rPr>
              <w:t>Chat bubbles (sent)</w:t>
            </w:r>
          </w:p>
        </w:tc>
      </w:tr>
      <w:tr>
        <w:tc>
          <w:tcPr>
            <w:tcW w:type="dxa" w:w="3120"/>
          </w:tcPr>
          <w:p>
            <w:pPr>
              <w:jc w:val="left"/>
            </w:pPr>
            <w:r/>
            <w:r>
              <w:rPr>
                <w:rFonts w:ascii="Times New Roman" w:hAnsi="Times New Roman"/>
                <w:b w:val="0"/>
                <w:sz w:val="20"/>
              </w:rPr>
              <w:t>Light Gray</w:t>
            </w:r>
          </w:p>
        </w:tc>
        <w:tc>
          <w:tcPr>
            <w:tcW w:type="dxa" w:w="3120"/>
          </w:tcPr>
          <w:p>
            <w:pPr>
              <w:jc w:val="left"/>
            </w:pPr>
            <w:r/>
            <w:r>
              <w:rPr>
                <w:rFonts w:ascii="Times New Roman" w:hAnsi="Times New Roman"/>
                <w:b w:val="0"/>
                <w:sz w:val="20"/>
              </w:rPr>
              <w:t>#F5F7FA</w:t>
            </w:r>
          </w:p>
        </w:tc>
        <w:tc>
          <w:tcPr>
            <w:tcW w:type="dxa" w:w="3120"/>
          </w:tcPr>
          <w:p>
            <w:pPr>
              <w:jc w:val="left"/>
            </w:pPr>
            <w:r/>
            <w:r>
              <w:rPr>
                <w:rFonts w:ascii="Times New Roman" w:hAnsi="Times New Roman"/>
                <w:b w:val="0"/>
                <w:sz w:val="20"/>
              </w:rPr>
              <w:t>Screen backgrounds</w:t>
            </w:r>
          </w:p>
        </w:tc>
      </w:tr>
      <w:tr>
        <w:tc>
          <w:tcPr>
            <w:tcW w:type="dxa" w:w="3120"/>
            <w:shd w:fill="E0F2F1"/>
          </w:tcPr>
          <w:p>
            <w:pPr>
              <w:jc w:val="left"/>
            </w:pPr>
            <w:r/>
            <w:r>
              <w:rPr>
                <w:rFonts w:ascii="Times New Roman" w:hAnsi="Times New Roman"/>
                <w:b w:val="0"/>
                <w:sz w:val="20"/>
              </w:rPr>
              <w:t>White</w:t>
            </w:r>
          </w:p>
        </w:tc>
        <w:tc>
          <w:tcPr>
            <w:tcW w:type="dxa" w:w="3120"/>
            <w:shd w:fill="E0F2F1"/>
          </w:tcPr>
          <w:p>
            <w:pPr>
              <w:jc w:val="left"/>
            </w:pPr>
            <w:r/>
            <w:r>
              <w:rPr>
                <w:rFonts w:ascii="Times New Roman" w:hAnsi="Times New Roman"/>
                <w:b w:val="0"/>
                <w:sz w:val="20"/>
              </w:rPr>
              <w:t>#FFFFFF</w:t>
            </w:r>
          </w:p>
        </w:tc>
        <w:tc>
          <w:tcPr>
            <w:tcW w:type="dxa" w:w="3120"/>
            <w:shd w:fill="E0F2F1"/>
          </w:tcPr>
          <w:p>
            <w:pPr>
              <w:jc w:val="left"/>
            </w:pPr>
            <w:r/>
            <w:r>
              <w:rPr>
                <w:rFonts w:ascii="Times New Roman" w:hAnsi="Times New Roman"/>
                <w:b w:val="0"/>
                <w:sz w:val="20"/>
              </w:rPr>
              <w:t>Cards, input fields</w:t>
            </w:r>
          </w:p>
        </w:tc>
      </w:tr>
    </w:tbl>
    <w:p/>
    <w:p>
      <w:pPr>
        <w:pStyle w:val="Heading2"/>
      </w:pPr>
      <w:r>
        <w:t>12.3 Screen Descriptions</w:t>
      </w:r>
    </w:p>
    <w:tbl>
      <w:tblPr>
        <w:tblStyle w:val="TableGrid"/>
        <w:tblW w:type="auto" w:w="0"/>
        <w:jc w:val="center"/>
        <w:tblLook w:firstColumn="1" w:firstRow="1" w:lastColumn="0" w:lastRow="0" w:noHBand="0" w:noVBand="1" w:val="04A0"/>
      </w:tblPr>
      <w:tblGrid>
        <w:gridCol w:w="4680"/>
        <w:gridCol w:w="4680"/>
      </w:tblGrid>
      <w:tr>
        <w:tc>
          <w:tcPr>
            <w:tcW w:type="dxa" w:w="4680"/>
            <w:shd w:fill="00796B"/>
          </w:tcPr>
          <w:p>
            <w:pPr>
              <w:jc w:val="center"/>
            </w:pPr>
            <w:r/>
            <w:r>
              <w:rPr>
                <w:rFonts w:ascii="Times New Roman" w:hAnsi="Times New Roman"/>
                <w:b/>
                <w:color w:val="FFFFFF"/>
                <w:sz w:val="22"/>
              </w:rPr>
              <w:t>Screen</w:t>
            </w:r>
          </w:p>
        </w:tc>
        <w:tc>
          <w:tcPr>
            <w:tcW w:type="dxa" w:w="4680"/>
            <w:shd w:fill="00796B"/>
          </w:tcPr>
          <w:p>
            <w:pPr>
              <w:jc w:val="center"/>
            </w:pPr>
            <w:r/>
            <w:r>
              <w:rPr>
                <w:rFonts w:ascii="Times New Roman" w:hAnsi="Times New Roman"/>
                <w:b/>
                <w:color w:val="FFFFFF"/>
                <w:sz w:val="22"/>
              </w:rPr>
              <w:t>Layout</w:t>
            </w:r>
          </w:p>
        </w:tc>
      </w:tr>
      <w:tr>
        <w:tc>
          <w:tcPr>
            <w:tcW w:type="dxa" w:w="4680"/>
            <w:shd w:fill="E0F2F1"/>
          </w:tcPr>
          <w:p>
            <w:pPr>
              <w:jc w:val="left"/>
            </w:pPr>
            <w:r/>
            <w:r>
              <w:rPr>
                <w:rFonts w:ascii="Times New Roman" w:hAnsi="Times New Roman"/>
                <w:b w:val="0"/>
                <w:sz w:val="20"/>
              </w:rPr>
              <w:t>Splash</w:t>
            </w:r>
          </w:p>
        </w:tc>
        <w:tc>
          <w:tcPr>
            <w:tcW w:type="dxa" w:w="4680"/>
            <w:shd w:fill="E0F2F1"/>
          </w:tcPr>
          <w:p>
            <w:pPr>
              <w:jc w:val="left"/>
            </w:pPr>
            <w:r/>
            <w:r>
              <w:rPr>
                <w:rFonts w:ascii="Times New Roman" w:hAnsi="Times New Roman"/>
                <w:b w:val="0"/>
                <w:sz w:val="20"/>
              </w:rPr>
              <w:t>Gradient background, animated logo, auto-redirect</w:t>
            </w:r>
          </w:p>
        </w:tc>
      </w:tr>
      <w:tr>
        <w:tc>
          <w:tcPr>
            <w:tcW w:type="dxa" w:w="4680"/>
          </w:tcPr>
          <w:p>
            <w:pPr>
              <w:jc w:val="left"/>
            </w:pPr>
            <w:r/>
            <w:r>
              <w:rPr>
                <w:rFonts w:ascii="Times New Roman" w:hAnsi="Times New Roman"/>
                <w:b w:val="0"/>
                <w:sz w:val="20"/>
              </w:rPr>
              <w:t>Auth</w:t>
            </w:r>
          </w:p>
        </w:tc>
        <w:tc>
          <w:tcPr>
            <w:tcW w:type="dxa" w:w="4680"/>
          </w:tcPr>
          <w:p>
            <w:pPr>
              <w:jc w:val="left"/>
            </w:pPr>
            <w:r/>
            <w:r>
              <w:rPr>
                <w:rFonts w:ascii="Times New Roman" w:hAnsi="Times New Roman"/>
                <w:b w:val="0"/>
                <w:sz w:val="20"/>
              </w:rPr>
              <w:t>Login/Register form with role tabs, forgot password</w:t>
            </w:r>
          </w:p>
        </w:tc>
      </w:tr>
      <w:tr>
        <w:tc>
          <w:tcPr>
            <w:tcW w:type="dxa" w:w="4680"/>
            <w:shd w:fill="E0F2F1"/>
          </w:tcPr>
          <w:p>
            <w:pPr>
              <w:jc w:val="left"/>
            </w:pPr>
            <w:r/>
            <w:r>
              <w:rPr>
                <w:rFonts w:ascii="Times New Roman" w:hAnsi="Times New Roman"/>
                <w:b w:val="0"/>
                <w:sz w:val="20"/>
              </w:rPr>
              <w:t>Patient Home</w:t>
            </w:r>
          </w:p>
        </w:tc>
        <w:tc>
          <w:tcPr>
            <w:tcW w:type="dxa" w:w="4680"/>
            <w:shd w:fill="E0F2F1"/>
          </w:tcPr>
          <w:p>
            <w:pPr>
              <w:jc w:val="left"/>
            </w:pPr>
            <w:r/>
            <w:r>
              <w:rPr>
                <w:rFonts w:ascii="Times New Roman" w:hAnsi="Times New Roman"/>
                <w:b w:val="0"/>
                <w:sz w:val="20"/>
              </w:rPr>
              <w:t>Bottom nav (Home/Appointments/Pharmacy/Profile) - 4 tabs</w:t>
            </w:r>
          </w:p>
        </w:tc>
      </w:tr>
      <w:tr>
        <w:tc>
          <w:tcPr>
            <w:tcW w:type="dxa" w:w="4680"/>
          </w:tcPr>
          <w:p>
            <w:pPr>
              <w:jc w:val="left"/>
            </w:pPr>
            <w:r/>
            <w:r>
              <w:rPr>
                <w:rFonts w:ascii="Times New Roman" w:hAnsi="Times New Roman"/>
                <w:b w:val="0"/>
                <w:sz w:val="20"/>
              </w:rPr>
              <w:t>Doctor Home</w:t>
            </w:r>
          </w:p>
        </w:tc>
        <w:tc>
          <w:tcPr>
            <w:tcW w:type="dxa" w:w="4680"/>
          </w:tcPr>
          <w:p>
            <w:pPr>
              <w:jc w:val="left"/>
            </w:pPr>
            <w:r/>
            <w:r>
              <w:rPr>
                <w:rFonts w:ascii="Times New Roman" w:hAnsi="Times New Roman"/>
                <w:b w:val="0"/>
                <w:sz w:val="20"/>
              </w:rPr>
              <w:t>Bottom nav (Appointments/Inbox/Schedule/Profile) - 4 tabs</w:t>
            </w:r>
          </w:p>
        </w:tc>
      </w:tr>
      <w:tr>
        <w:tc>
          <w:tcPr>
            <w:tcW w:type="dxa" w:w="4680"/>
            <w:shd w:fill="E0F2F1"/>
          </w:tcPr>
          <w:p>
            <w:pPr>
              <w:jc w:val="left"/>
            </w:pPr>
            <w:r/>
            <w:r>
              <w:rPr>
                <w:rFonts w:ascii="Times New Roman" w:hAnsi="Times New Roman"/>
                <w:b w:val="0"/>
                <w:sz w:val="20"/>
              </w:rPr>
              <w:t>Admin Home</w:t>
            </w:r>
          </w:p>
        </w:tc>
        <w:tc>
          <w:tcPr>
            <w:tcW w:type="dxa" w:w="4680"/>
            <w:shd w:fill="E0F2F1"/>
          </w:tcPr>
          <w:p>
            <w:pPr>
              <w:jc w:val="left"/>
            </w:pPr>
            <w:r/>
            <w:r>
              <w:rPr>
                <w:rFonts w:ascii="Times New Roman" w:hAnsi="Times New Roman"/>
                <w:b w:val="0"/>
                <w:sz w:val="20"/>
              </w:rPr>
              <w:t>Bottom nav (Add Doctor/Pharmacy/Profile) - 3 tabs</w:t>
            </w:r>
          </w:p>
        </w:tc>
      </w:tr>
      <w:tr>
        <w:tc>
          <w:tcPr>
            <w:tcW w:type="dxa" w:w="4680"/>
          </w:tcPr>
          <w:p>
            <w:pPr>
              <w:jc w:val="left"/>
            </w:pPr>
            <w:r/>
            <w:r>
              <w:rPr>
                <w:rFonts w:ascii="Times New Roman" w:hAnsi="Times New Roman"/>
                <w:b w:val="0"/>
                <w:sz w:val="20"/>
              </w:rPr>
              <w:t>Chat</w:t>
            </w:r>
          </w:p>
        </w:tc>
        <w:tc>
          <w:tcPr>
            <w:tcW w:type="dxa" w:w="4680"/>
          </w:tcPr>
          <w:p>
            <w:pPr>
              <w:jc w:val="left"/>
            </w:pPr>
            <w:r/>
            <w:r>
              <w:rPr>
                <w:rFonts w:ascii="Times New Roman" w:hAnsi="Times New Roman"/>
                <w:b w:val="0"/>
                <w:sz w:val="20"/>
              </w:rPr>
              <w:t>AppBar + message list + input bar</w:t>
            </w:r>
          </w:p>
        </w:tc>
      </w:tr>
      <w:tr>
        <w:tc>
          <w:tcPr>
            <w:tcW w:type="dxa" w:w="4680"/>
            <w:shd w:fill="E0F2F1"/>
          </w:tcPr>
          <w:p>
            <w:pPr>
              <w:jc w:val="left"/>
            </w:pPr>
            <w:r/>
            <w:r>
              <w:rPr>
                <w:rFonts w:ascii="Times New Roman" w:hAnsi="Times New Roman"/>
                <w:b w:val="0"/>
                <w:sz w:val="20"/>
              </w:rPr>
              <w:t>Call</w:t>
            </w:r>
          </w:p>
        </w:tc>
        <w:tc>
          <w:tcPr>
            <w:tcW w:type="dxa" w:w="4680"/>
            <w:shd w:fill="E0F2F1"/>
          </w:tcPr>
          <w:p>
            <w:pPr>
              <w:jc w:val="left"/>
            </w:pPr>
            <w:r/>
            <w:r>
              <w:rPr>
                <w:rFonts w:ascii="Times New Roman" w:hAnsi="Times New Roman"/>
                <w:b w:val="0"/>
                <w:sz w:val="20"/>
              </w:rPr>
              <w:t>Full-screen with video views or avatar + controls</w:t>
            </w:r>
          </w:p>
        </w:tc>
      </w:tr>
    </w:tbl>
    <w:p/>
    <w:p>
      <w:r>
        <w:br w:type="page"/>
      </w:r>
    </w:p>
    <w:p>
      <w:pPr>
        <w:pStyle w:val="Heading1"/>
      </w:pPr>
      <w:r>
        <w:t>13. Testing</w:t>
      </w:r>
    </w:p>
    <w:p>
      <w:pPr>
        <w:pStyle w:val="Heading2"/>
      </w:pPr>
      <w:r>
        <w:t>13.1 Testing Approach</w:t>
      </w:r>
    </w:p>
    <w:tbl>
      <w:tblPr>
        <w:tblStyle w:val="TableGrid"/>
        <w:tblW w:type="auto" w:w="0"/>
        <w:jc w:val="center"/>
        <w:tblLook w:firstColumn="1" w:firstRow="1" w:lastColumn="0" w:lastRow="0" w:noHBand="0" w:noVBand="1" w:val="04A0"/>
      </w:tblPr>
      <w:tblGrid>
        <w:gridCol w:w="4680"/>
        <w:gridCol w:w="4680"/>
      </w:tblGrid>
      <w:tr>
        <w:tc>
          <w:tcPr>
            <w:tcW w:type="dxa" w:w="4680"/>
            <w:shd w:fill="00796B"/>
          </w:tcPr>
          <w:p>
            <w:pPr>
              <w:jc w:val="center"/>
            </w:pPr>
            <w:r/>
            <w:r>
              <w:rPr>
                <w:rFonts w:ascii="Times New Roman" w:hAnsi="Times New Roman"/>
                <w:b/>
                <w:color w:val="FFFFFF"/>
                <w:sz w:val="22"/>
              </w:rPr>
              <w:t>Test Type</w:t>
            </w:r>
          </w:p>
        </w:tc>
        <w:tc>
          <w:tcPr>
            <w:tcW w:type="dxa" w:w="4680"/>
            <w:shd w:fill="00796B"/>
          </w:tcPr>
          <w:p>
            <w:pPr>
              <w:jc w:val="center"/>
            </w:pPr>
            <w:r/>
            <w:r>
              <w:rPr>
                <w:rFonts w:ascii="Times New Roman" w:hAnsi="Times New Roman"/>
                <w:b/>
                <w:color w:val="FFFFFF"/>
                <w:sz w:val="22"/>
              </w:rPr>
              <w:t>Method</w:t>
            </w:r>
          </w:p>
        </w:tc>
      </w:tr>
      <w:tr>
        <w:tc>
          <w:tcPr>
            <w:tcW w:type="dxa" w:w="4680"/>
            <w:shd w:fill="E0F2F1"/>
          </w:tcPr>
          <w:p>
            <w:pPr>
              <w:jc w:val="left"/>
            </w:pPr>
            <w:r/>
            <w:r>
              <w:rPr>
                <w:rFonts w:ascii="Times New Roman" w:hAnsi="Times New Roman"/>
                <w:b w:val="0"/>
                <w:sz w:val="20"/>
              </w:rPr>
              <w:t>Static Analysis</w:t>
            </w:r>
          </w:p>
        </w:tc>
        <w:tc>
          <w:tcPr>
            <w:tcW w:type="dxa" w:w="4680"/>
            <w:shd w:fill="E0F2F1"/>
          </w:tcPr>
          <w:p>
            <w:pPr>
              <w:jc w:val="left"/>
            </w:pPr>
            <w:r/>
            <w:r>
              <w:rPr>
                <w:rFonts w:ascii="Times New Roman" w:hAnsi="Times New Roman"/>
                <w:b w:val="0"/>
                <w:sz w:val="20"/>
              </w:rPr>
              <w:t>Flutter Analyzer for code quality and type safety</w:t>
            </w:r>
          </w:p>
        </w:tc>
      </w:tr>
      <w:tr>
        <w:tc>
          <w:tcPr>
            <w:tcW w:type="dxa" w:w="4680"/>
          </w:tcPr>
          <w:p>
            <w:pPr>
              <w:jc w:val="left"/>
            </w:pPr>
            <w:r/>
            <w:r>
              <w:rPr>
                <w:rFonts w:ascii="Times New Roman" w:hAnsi="Times New Roman"/>
                <w:b w:val="0"/>
                <w:sz w:val="20"/>
              </w:rPr>
              <w:t>Unit Testing</w:t>
            </w:r>
          </w:p>
        </w:tc>
        <w:tc>
          <w:tcPr>
            <w:tcW w:type="dxa" w:w="4680"/>
          </w:tcPr>
          <w:p>
            <w:pPr>
              <w:jc w:val="left"/>
            </w:pPr>
            <w:r/>
            <w:r>
              <w:rPr>
                <w:rFonts w:ascii="Times New Roman" w:hAnsi="Times New Roman"/>
                <w:b w:val="0"/>
                <w:sz w:val="20"/>
              </w:rPr>
              <w:t>Service layer methods (planned)</w:t>
            </w:r>
          </w:p>
        </w:tc>
      </w:tr>
      <w:tr>
        <w:tc>
          <w:tcPr>
            <w:tcW w:type="dxa" w:w="4680"/>
            <w:shd w:fill="E0F2F1"/>
          </w:tcPr>
          <w:p>
            <w:pPr>
              <w:jc w:val="left"/>
            </w:pPr>
            <w:r/>
            <w:r>
              <w:rPr>
                <w:rFonts w:ascii="Times New Roman" w:hAnsi="Times New Roman"/>
                <w:b w:val="0"/>
                <w:sz w:val="20"/>
              </w:rPr>
              <w:t>Widget Testing</w:t>
            </w:r>
          </w:p>
        </w:tc>
        <w:tc>
          <w:tcPr>
            <w:tcW w:type="dxa" w:w="4680"/>
            <w:shd w:fill="E0F2F1"/>
          </w:tcPr>
          <w:p>
            <w:pPr>
              <w:jc w:val="left"/>
            </w:pPr>
            <w:r/>
            <w:r>
              <w:rPr>
                <w:rFonts w:ascii="Times New Roman" w:hAnsi="Times New Roman"/>
                <w:b w:val="0"/>
                <w:sz w:val="20"/>
              </w:rPr>
              <w:t>Individual widget rendering (planned)</w:t>
            </w:r>
          </w:p>
        </w:tc>
      </w:tr>
      <w:tr>
        <w:tc>
          <w:tcPr>
            <w:tcW w:type="dxa" w:w="4680"/>
          </w:tcPr>
          <w:p>
            <w:pPr>
              <w:jc w:val="left"/>
            </w:pPr>
            <w:r/>
            <w:r>
              <w:rPr>
                <w:rFonts w:ascii="Times New Roman" w:hAnsi="Times New Roman"/>
                <w:b w:val="0"/>
                <w:sz w:val="20"/>
              </w:rPr>
              <w:t>Integration Testing</w:t>
            </w:r>
          </w:p>
        </w:tc>
        <w:tc>
          <w:tcPr>
            <w:tcW w:type="dxa" w:w="4680"/>
          </w:tcPr>
          <w:p>
            <w:pPr>
              <w:jc w:val="left"/>
            </w:pPr>
            <w:r/>
            <w:r>
              <w:rPr>
                <w:rFonts w:ascii="Times New Roman" w:hAnsi="Times New Roman"/>
                <w:b w:val="0"/>
                <w:sz w:val="20"/>
              </w:rPr>
              <w:t>End-to-end user flows (planned)</w:t>
            </w:r>
          </w:p>
        </w:tc>
      </w:tr>
      <w:tr>
        <w:tc>
          <w:tcPr>
            <w:tcW w:type="dxa" w:w="4680"/>
            <w:shd w:fill="E0F2F1"/>
          </w:tcPr>
          <w:p>
            <w:pPr>
              <w:jc w:val="left"/>
            </w:pPr>
            <w:r/>
            <w:r>
              <w:rPr>
                <w:rFonts w:ascii="Times New Roman" w:hAnsi="Times New Roman"/>
                <w:b w:val="0"/>
                <w:sz w:val="20"/>
              </w:rPr>
              <w:t>Manual Testing</w:t>
            </w:r>
          </w:p>
        </w:tc>
        <w:tc>
          <w:tcPr>
            <w:tcW w:type="dxa" w:w="4680"/>
            <w:shd w:fill="E0F2F1"/>
          </w:tcPr>
          <w:p>
            <w:pPr>
              <w:jc w:val="left"/>
            </w:pPr>
            <w:r/>
            <w:r>
              <w:rPr>
                <w:rFonts w:ascii="Times New Roman" w:hAnsi="Times New Roman"/>
                <w:b w:val="0"/>
                <w:sz w:val="20"/>
              </w:rPr>
              <w:t>Device testing on Android emulator and physical devices</w:t>
            </w:r>
          </w:p>
        </w:tc>
      </w:tr>
    </w:tbl>
    <w:p/>
    <w:p>
      <w:pPr>
        <w:pStyle w:val="Heading2"/>
      </w:pPr>
      <w:r>
        <w:t>13.2 Tested Functionalities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96B"/>
          </w:tcPr>
          <w:p>
            <w:pPr>
              <w:jc w:val="center"/>
            </w:pPr>
            <w:r/>
            <w:r>
              <w:rPr>
                <w:rFonts w:ascii="Times New Roman" w:hAnsi="Times New Roman"/>
                <w:b/>
                <w:color w:val="FFFFFF"/>
                <w:sz w:val="22"/>
              </w:rPr>
              <w:t>Feature</w:t>
            </w:r>
          </w:p>
        </w:tc>
        <w:tc>
          <w:tcPr>
            <w:tcW w:type="dxa" w:w="3120"/>
            <w:shd w:fill="00796B"/>
          </w:tcPr>
          <w:p>
            <w:pPr>
              <w:jc w:val="center"/>
            </w:pPr>
            <w:r/>
            <w:r>
              <w:rPr>
                <w:rFonts w:ascii="Times New Roman" w:hAnsi="Times New Roman"/>
                <w:b/>
                <w:color w:val="FFFFFF"/>
                <w:sz w:val="22"/>
              </w:rPr>
              <w:t>Status</w:t>
            </w:r>
          </w:p>
        </w:tc>
        <w:tc>
          <w:tcPr>
            <w:tcW w:type="dxa" w:w="3120"/>
            <w:shd w:fill="00796B"/>
          </w:tcPr>
          <w:p>
            <w:pPr>
              <w:jc w:val="center"/>
            </w:pPr>
            <w:r/>
            <w:r>
              <w:rPr>
                <w:rFonts w:ascii="Times New Roman" w:hAnsi="Times New Roman"/>
                <w:b/>
                <w:color w:val="FFFFFF"/>
                <w:sz w:val="22"/>
              </w:rPr>
              <w:t>Notes</w:t>
            </w:r>
          </w:p>
        </w:tc>
      </w:tr>
      <w:tr>
        <w:tc>
          <w:tcPr>
            <w:tcW w:type="dxa" w:w="3120"/>
            <w:shd w:fill="E0F2F1"/>
          </w:tcPr>
          <w:p>
            <w:pPr>
              <w:jc w:val="left"/>
            </w:pPr>
            <w:r/>
            <w:r>
              <w:rPr>
                <w:rFonts w:ascii="Times New Roman" w:hAnsi="Times New Roman"/>
                <w:b w:val="0"/>
                <w:sz w:val="20"/>
              </w:rPr>
              <w:t>User registration (Patient)</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Email/password with role assignment</w:t>
            </w:r>
          </w:p>
        </w:tc>
      </w:tr>
      <w:tr>
        <w:tc>
          <w:tcPr>
            <w:tcW w:type="dxa" w:w="3120"/>
          </w:tcPr>
          <w:p>
            <w:pPr>
              <w:jc w:val="left"/>
            </w:pPr>
            <w:r/>
            <w:r>
              <w:rPr>
                <w:rFonts w:ascii="Times New Roman" w:hAnsi="Times New Roman"/>
                <w:b w:val="0"/>
                <w:sz w:val="20"/>
              </w:rPr>
              <w:t>User registration (Doctor)</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Requires prior pending record</w:t>
            </w:r>
          </w:p>
        </w:tc>
      </w:tr>
      <w:tr>
        <w:tc>
          <w:tcPr>
            <w:tcW w:type="dxa" w:w="3120"/>
            <w:shd w:fill="E0F2F1"/>
          </w:tcPr>
          <w:p>
            <w:pPr>
              <w:jc w:val="left"/>
            </w:pPr>
            <w:r/>
            <w:r>
              <w:rPr>
                <w:rFonts w:ascii="Times New Roman" w:hAnsi="Times New Roman"/>
                <w:b w:val="0"/>
                <w:sz w:val="20"/>
              </w:rPr>
              <w:t>Login/Logout</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Role-based routing to correct home</w:t>
            </w:r>
          </w:p>
        </w:tc>
      </w:tr>
      <w:tr>
        <w:tc>
          <w:tcPr>
            <w:tcW w:type="dxa" w:w="3120"/>
          </w:tcPr>
          <w:p>
            <w:pPr>
              <w:jc w:val="left"/>
            </w:pPr>
            <w:r/>
            <w:r>
              <w:rPr>
                <w:rFonts w:ascii="Times New Roman" w:hAnsi="Times New Roman"/>
                <w:b w:val="0"/>
                <w:sz w:val="20"/>
              </w:rPr>
              <w:t>Doctor search</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Real-time filtering by name/specialty</w:t>
            </w:r>
          </w:p>
        </w:tc>
      </w:tr>
      <w:tr>
        <w:tc>
          <w:tcPr>
            <w:tcW w:type="dxa" w:w="3120"/>
            <w:shd w:fill="E0F2F1"/>
          </w:tcPr>
          <w:p>
            <w:pPr>
              <w:jc w:val="left"/>
            </w:pPr>
            <w:r/>
            <w:r>
              <w:rPr>
                <w:rFonts w:ascii="Times New Roman" w:hAnsi="Times New Roman"/>
                <w:b w:val="0"/>
                <w:sz w:val="20"/>
              </w:rPr>
              <w:t>Appointment booking</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Date -&gt; slot selection -&gt; confirmation</w:t>
            </w:r>
          </w:p>
        </w:tc>
      </w:tr>
      <w:tr>
        <w:tc>
          <w:tcPr>
            <w:tcW w:type="dxa" w:w="3120"/>
          </w:tcPr>
          <w:p>
            <w:pPr>
              <w:jc w:val="left"/>
            </w:pPr>
            <w:r/>
            <w:r>
              <w:rPr>
                <w:rFonts w:ascii="Times New Roman" w:hAnsi="Times New Roman"/>
                <w:b w:val="0"/>
                <w:sz w:val="20"/>
              </w:rPr>
              <w:t>Appointment status flow</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Pending -&gt; Confirmed -&gt; Completed</w:t>
            </w:r>
          </w:p>
        </w:tc>
      </w:tr>
      <w:tr>
        <w:tc>
          <w:tcPr>
            <w:tcW w:type="dxa" w:w="3120"/>
            <w:shd w:fill="E0F2F1"/>
          </w:tcPr>
          <w:p>
            <w:pPr>
              <w:jc w:val="left"/>
            </w:pPr>
            <w:r/>
            <w:r>
              <w:rPr>
                <w:rFonts w:ascii="Times New Roman" w:hAnsi="Times New Roman"/>
                <w:b w:val="0"/>
                <w:sz w:val="20"/>
              </w:rPr>
              <w:t>Chat messaging</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Real-time bidirectional messaging</w:t>
            </w:r>
          </w:p>
        </w:tc>
      </w:tr>
      <w:tr>
        <w:tc>
          <w:tcPr>
            <w:tcW w:type="dxa" w:w="3120"/>
          </w:tcPr>
          <w:p>
            <w:pPr>
              <w:jc w:val="left"/>
            </w:pPr>
            <w:r/>
            <w:r>
              <w:rPr>
                <w:rFonts w:ascii="Times New Roman" w:hAnsi="Times New Roman"/>
                <w:b w:val="0"/>
                <w:sz w:val="20"/>
              </w:rPr>
              <w:t>Voice message recording</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Record -&gt; upload -&gt; send</w:t>
            </w:r>
          </w:p>
        </w:tc>
      </w:tr>
      <w:tr>
        <w:tc>
          <w:tcPr>
            <w:tcW w:type="dxa" w:w="3120"/>
            <w:shd w:fill="E0F2F1"/>
          </w:tcPr>
          <w:p>
            <w:pPr>
              <w:jc w:val="left"/>
            </w:pPr>
            <w:r/>
            <w:r>
              <w:rPr>
                <w:rFonts w:ascii="Times New Roman" w:hAnsi="Times New Roman"/>
                <w:b w:val="0"/>
                <w:sz w:val="20"/>
              </w:rPr>
              <w:t>Image attachment</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Camera/gallery pick -&gt; upload -&gt; display</w:t>
            </w:r>
          </w:p>
        </w:tc>
      </w:tr>
      <w:tr>
        <w:tc>
          <w:tcPr>
            <w:tcW w:type="dxa" w:w="3120"/>
          </w:tcPr>
          <w:p>
            <w:pPr>
              <w:jc w:val="left"/>
            </w:pPr>
            <w:r/>
            <w:r>
              <w:rPr>
                <w:rFonts w:ascii="Times New Roman" w:hAnsi="Times New Roman"/>
                <w:b w:val="0"/>
                <w:sz w:val="20"/>
              </w:rPr>
              <w:t>Document attachment</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File picker -&gt; upload -&gt; display</w:t>
            </w:r>
          </w:p>
        </w:tc>
      </w:tr>
      <w:tr>
        <w:tc>
          <w:tcPr>
            <w:tcW w:type="dxa" w:w="3120"/>
            <w:shd w:fill="E0F2F1"/>
          </w:tcPr>
          <w:p>
            <w:pPr>
              <w:jc w:val="left"/>
            </w:pPr>
            <w:r/>
            <w:r>
              <w:rPr>
                <w:rFonts w:ascii="Times New Roman" w:hAnsi="Times New Roman"/>
                <w:b w:val="0"/>
                <w:sz w:val="20"/>
              </w:rPr>
              <w:t>Voice/Video calling</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Agora RTC with Firestore signaling</w:t>
            </w:r>
          </w:p>
        </w:tc>
      </w:tr>
      <w:tr>
        <w:tc>
          <w:tcPr>
            <w:tcW w:type="dxa" w:w="3120"/>
          </w:tcPr>
          <w:p>
            <w:pPr>
              <w:jc w:val="left"/>
            </w:pPr>
            <w:r/>
            <w:r>
              <w:rPr>
                <w:rFonts w:ascii="Times New Roman" w:hAnsi="Times New Roman"/>
                <w:b w:val="0"/>
                <w:sz w:val="20"/>
              </w:rPr>
              <w:t>Pharmacy browsing</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Medicine catalog with search</w:t>
            </w:r>
          </w:p>
        </w:tc>
      </w:tr>
      <w:tr>
        <w:tc>
          <w:tcPr>
            <w:tcW w:type="dxa" w:w="3120"/>
            <w:shd w:fill="E0F2F1"/>
          </w:tcPr>
          <w:p>
            <w:pPr>
              <w:jc w:val="left"/>
            </w:pPr>
            <w:r/>
            <w:r>
              <w:rPr>
                <w:rFonts w:ascii="Times New Roman" w:hAnsi="Times New Roman"/>
                <w:b w:val="0"/>
                <w:sz w:val="20"/>
              </w:rPr>
              <w:t>Shopping cart</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Add/remove/quantity with persistence</w:t>
            </w:r>
          </w:p>
        </w:tc>
      </w:tr>
      <w:tr>
        <w:tc>
          <w:tcPr>
            <w:tcW w:type="dxa" w:w="3120"/>
          </w:tcPr>
          <w:p>
            <w:pPr>
              <w:jc w:val="left"/>
            </w:pPr>
            <w:r/>
            <w:r>
              <w:rPr>
                <w:rFonts w:ascii="Times New Roman" w:hAnsi="Times New Roman"/>
                <w:b w:val="0"/>
                <w:sz w:val="20"/>
              </w:rPr>
              <w:t>Checkout</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Order creation and stock decrement</w:t>
            </w:r>
          </w:p>
        </w:tc>
      </w:tr>
      <w:tr>
        <w:tc>
          <w:tcPr>
            <w:tcW w:type="dxa" w:w="3120"/>
            <w:shd w:fill="E0F2F1"/>
          </w:tcPr>
          <w:p>
            <w:pPr>
              <w:jc w:val="left"/>
            </w:pPr>
            <w:r/>
            <w:r>
              <w:rPr>
                <w:rFonts w:ascii="Times New Roman" w:hAnsi="Times New Roman"/>
                <w:b w:val="0"/>
                <w:sz w:val="20"/>
              </w:rPr>
              <w:t>Prescription management</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Doctor adds, patient views</w:t>
            </w:r>
          </w:p>
        </w:tc>
      </w:tr>
      <w:tr>
        <w:tc>
          <w:tcPr>
            <w:tcW w:type="dxa" w:w="3120"/>
          </w:tcPr>
          <w:p>
            <w:pPr>
              <w:jc w:val="left"/>
            </w:pPr>
            <w:r/>
            <w:r>
              <w:rPr>
                <w:rFonts w:ascii="Times New Roman" w:hAnsi="Times New Roman"/>
                <w:b w:val="0"/>
                <w:sz w:val="20"/>
              </w:rPr>
              <w:t>Profile editing</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Name, phone, city, address, photo</w:t>
            </w:r>
          </w:p>
        </w:tc>
      </w:tr>
      <w:tr>
        <w:tc>
          <w:tcPr>
            <w:tcW w:type="dxa" w:w="3120"/>
            <w:shd w:fill="E0F2F1"/>
          </w:tcPr>
          <w:p>
            <w:pPr>
              <w:jc w:val="left"/>
            </w:pPr>
            <w:r/>
            <w:r>
              <w:rPr>
                <w:rFonts w:ascii="Times New Roman" w:hAnsi="Times New Roman"/>
                <w:b w:val="0"/>
                <w:sz w:val="20"/>
              </w:rPr>
              <w:t>Schedule management</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Per-day toggle and time slot editing</w:t>
            </w:r>
          </w:p>
        </w:tc>
      </w:tr>
      <w:tr>
        <w:tc>
          <w:tcPr>
            <w:tcW w:type="dxa" w:w="3120"/>
          </w:tcPr>
          <w:p>
            <w:pPr>
              <w:jc w:val="left"/>
            </w:pPr>
            <w:r/>
            <w:r>
              <w:rPr>
                <w:rFonts w:ascii="Times New Roman" w:hAnsi="Times New Roman"/>
                <w:b w:val="0"/>
                <w:sz w:val="20"/>
              </w:rPr>
              <w:t>Admin doctor registration</w:t>
            </w:r>
          </w:p>
        </w:tc>
        <w:tc>
          <w:tcPr>
            <w:tcW w:type="dxa" w:w="3120"/>
          </w:tcPr>
          <w:p>
            <w:pPr>
              <w:jc w:val="left"/>
            </w:pPr>
            <w:r/>
            <w:r>
              <w:rPr>
                <w:rFonts w:ascii="Times New Roman" w:hAnsi="Times New Roman"/>
                <w:b w:val="0"/>
                <w:sz w:val="20"/>
              </w:rPr>
              <w:t>Passed</w:t>
            </w:r>
          </w:p>
        </w:tc>
        <w:tc>
          <w:tcPr>
            <w:tcW w:type="dxa" w:w="3120"/>
          </w:tcPr>
          <w:p>
            <w:pPr>
              <w:jc w:val="left"/>
            </w:pPr>
            <w:r/>
            <w:r>
              <w:rPr>
                <w:rFonts w:ascii="Times New Roman" w:hAnsi="Times New Roman"/>
                <w:b w:val="0"/>
                <w:sz w:val="20"/>
              </w:rPr>
              <w:t>Form with availability picker</w:t>
            </w:r>
          </w:p>
        </w:tc>
      </w:tr>
      <w:tr>
        <w:tc>
          <w:tcPr>
            <w:tcW w:type="dxa" w:w="3120"/>
            <w:shd w:fill="E0F2F1"/>
          </w:tcPr>
          <w:p>
            <w:pPr>
              <w:jc w:val="left"/>
            </w:pPr>
            <w:r/>
            <w:r>
              <w:rPr>
                <w:rFonts w:ascii="Times New Roman" w:hAnsi="Times New Roman"/>
                <w:b w:val="0"/>
                <w:sz w:val="20"/>
              </w:rPr>
              <w:t>Admin pharmacy management</w:t>
            </w:r>
          </w:p>
        </w:tc>
        <w:tc>
          <w:tcPr>
            <w:tcW w:type="dxa" w:w="3120"/>
            <w:shd w:fill="E0F2F1"/>
          </w:tcPr>
          <w:p>
            <w:pPr>
              <w:jc w:val="left"/>
            </w:pPr>
            <w:r/>
            <w:r>
              <w:rPr>
                <w:rFonts w:ascii="Times New Roman" w:hAnsi="Times New Roman"/>
                <w:b w:val="0"/>
                <w:sz w:val="20"/>
              </w:rPr>
              <w:t>Passed</w:t>
            </w:r>
          </w:p>
        </w:tc>
        <w:tc>
          <w:tcPr>
            <w:tcW w:type="dxa" w:w="3120"/>
            <w:shd w:fill="E0F2F1"/>
          </w:tcPr>
          <w:p>
            <w:pPr>
              <w:jc w:val="left"/>
            </w:pPr>
            <w:r/>
            <w:r>
              <w:rPr>
                <w:rFonts w:ascii="Times New Roman" w:hAnsi="Times New Roman"/>
                <w:b w:val="0"/>
                <w:sz w:val="20"/>
              </w:rPr>
              <w:t>Add/view medicines</w:t>
            </w:r>
          </w:p>
        </w:tc>
      </w:tr>
    </w:tbl>
    <w:p/>
    <w:p>
      <w:r>
        <w:br w:type="page"/>
      </w:r>
    </w:p>
    <w:p>
      <w:pPr>
        <w:pStyle w:val="Heading1"/>
      </w:pPr>
      <w:r>
        <w:t>14. Limitations</w:t>
      </w:r>
    </w:p>
    <w:p>
      <w:pPr>
        <w:pStyle w:val="ListBullet"/>
        <w:ind w:left="850"/>
      </w:pPr>
      <w:r>
        <w:t>No push notifications: Incoming calls and messages are only detected when the user is actively using the app. Firebase Cloud Messaging (FCM) is not yet integrated.</w:t>
      </w:r>
    </w:p>
    <w:p>
      <w:pPr>
        <w:pStyle w:val="ListBullet"/>
        <w:ind w:left="850"/>
      </w:pPr>
      <w:r>
        <w:t>No payment gateway: The pharmacy checkout is simulated without actual payment processing.</w:t>
      </w:r>
    </w:p>
    <w:p>
      <w:pPr>
        <w:pStyle w:val="ListBullet"/>
        <w:ind w:left="850"/>
      </w:pPr>
      <w:r>
        <w:t>Base64 profile images: Storing profile images as base64 in Firestore increases document size and may impact performance with many users.</w:t>
      </w:r>
    </w:p>
    <w:p>
      <w:pPr>
        <w:pStyle w:val="ListBullet"/>
        <w:ind w:left="850"/>
      </w:pPr>
      <w:r>
        <w:t>No offline support: The app requires an active internet connection for all operations. No local caching or offline-first architecture.</w:t>
      </w:r>
    </w:p>
    <w:p>
      <w:pPr>
        <w:pStyle w:val="ListBullet"/>
        <w:ind w:left="850"/>
      </w:pPr>
      <w:r>
        <w:t>No video call recording: Calls are real-time only with no recording or playback capability.</w:t>
      </w:r>
    </w:p>
    <w:p>
      <w:pPr>
        <w:pStyle w:val="ListBullet"/>
        <w:ind w:left="850"/>
      </w:pPr>
      <w:r>
        <w:t>No multi-language support: The application is currently English-only.</w:t>
      </w:r>
    </w:p>
    <w:p>
      <w:pPr>
        <w:pStyle w:val="ListBullet"/>
        <w:ind w:left="850"/>
      </w:pPr>
      <w:r>
        <w:t>No automated tests: Unit, widget, and integration tests are planned but not yet implemented.</w:t>
      </w:r>
    </w:p>
    <w:p>
      <w:pPr>
        <w:pStyle w:val="ListBullet"/>
        <w:ind w:left="850"/>
      </w:pPr>
      <w:r>
        <w:t>Single prescription format: Prescriptions are plain text only, without structured medication data.</w:t>
      </w:r>
    </w:p>
    <w:p>
      <w:pPr>
        <w:pStyle w:val="ListBullet"/>
        <w:ind w:left="850"/>
      </w:pPr>
      <w:r>
        <w:t>No appointment reminders: No notification system for upcoming appointments.</w:t>
      </w:r>
    </w:p>
    <w:p>
      <w:pPr>
        <w:pStyle w:val="ListBullet"/>
        <w:ind w:left="850"/>
      </w:pPr>
      <w:r>
        <w:t>No doctor verification documents: Doctor verification is a simple boolean flag without document upload.</w:t>
      </w:r>
    </w:p>
    <w:p>
      <w:r>
        <w:br w:type="page"/>
      </w:r>
    </w:p>
    <w:p>
      <w:pPr>
        <w:pStyle w:val="Heading1"/>
      </w:pPr>
      <w:r>
        <w:t>15. Future Scope</w:t>
      </w:r>
    </w:p>
    <w:p>
      <w:pPr>
        <w:pStyle w:val="ListBullet"/>
        <w:ind w:left="850"/>
      </w:pPr>
      <w:r>
        <w:t>Push Notifications - Integrate Firebase Cloud Messaging (FCM) for incoming call alerts, message notifications, and appointment reminders.</w:t>
      </w:r>
    </w:p>
    <w:p>
      <w:pPr>
        <w:pStyle w:val="ListBullet"/>
        <w:ind w:left="850"/>
      </w:pPr>
      <w:r>
        <w:t>Payment Integration - Add Stripe, Razorpay, or similar payment gateway for pharmacy orders and consultation fee payments.</w:t>
      </w:r>
    </w:p>
    <w:p>
      <w:pPr>
        <w:pStyle w:val="ListBullet"/>
        <w:ind w:left="850"/>
      </w:pPr>
      <w:r>
        <w:t>AI-Powered Features - Implement symptom checker, medicine interaction alerts, and doctor recommendation engine using machine learning.</w:t>
      </w:r>
    </w:p>
    <w:p>
      <w:pPr>
        <w:pStyle w:val="ListBullet"/>
        <w:ind w:left="850"/>
      </w:pPr>
      <w:r>
        <w:t>Multi-Language Support - Add localization for Hindi, Tamil, and other regional languages to improve accessibility.</w:t>
      </w:r>
    </w:p>
    <w:p>
      <w:pPr>
        <w:pStyle w:val="ListBullet"/>
        <w:ind w:left="850"/>
      </w:pPr>
      <w:r>
        <w:t>Video Consultation Recording - Allow doctors to record consultations (with patient consent) for medical records.</w:t>
      </w:r>
    </w:p>
    <w:p>
      <w:pPr>
        <w:pStyle w:val="ListBullet"/>
        <w:ind w:left="850"/>
      </w:pPr>
      <w:r>
        <w:t>Health Records - Implement a digital health record system for medical reports, lab results, and vaccination records.</w:t>
      </w:r>
    </w:p>
    <w:p>
      <w:pPr>
        <w:pStyle w:val="ListBullet"/>
        <w:ind w:left="850"/>
      </w:pPr>
      <w:r>
        <w:t>Group Consultations - Support multi-participant video calls for group consultations or medical conferences.</w:t>
      </w:r>
    </w:p>
    <w:p>
      <w:pPr>
        <w:pStyle w:val="ListBullet"/>
        <w:ind w:left="850"/>
      </w:pPr>
      <w:r>
        <w:t>Pharmacy Delivery Tracking - Integrate with logistics APIs for real-time order tracking.</w:t>
      </w:r>
    </w:p>
    <w:p>
      <w:pPr>
        <w:pStyle w:val="ListBullet"/>
        <w:ind w:left="850"/>
      </w:pPr>
      <w:r>
        <w:t>Automated Test Suite - Implement comprehensive unit, widget, and integration tests.</w:t>
      </w:r>
    </w:p>
    <w:p>
      <w:pPr>
        <w:pStyle w:val="ListBullet"/>
        <w:ind w:left="850"/>
      </w:pPr>
      <w:r>
        <w:t>Offline Mode - Implement local database caching using Hive or Drift for offline access.</w:t>
      </w:r>
    </w:p>
    <w:p>
      <w:pPr>
        <w:pStyle w:val="ListBullet"/>
        <w:ind w:left="850"/>
      </w:pPr>
      <w:r>
        <w:t>Analytics Dashboard - Add analytics for doctors to view patient statistics and revenue reports.</w:t>
      </w:r>
    </w:p>
    <w:p>
      <w:pPr>
        <w:pStyle w:val="ListBullet"/>
        <w:ind w:left="850"/>
      </w:pPr>
      <w:r>
        <w:t>White-Label Solution - Refactor architecture to support multi-tenant deployments.</w:t>
      </w:r>
    </w:p>
    <w:p>
      <w:r>
        <w:br w:type="page"/>
      </w:r>
    </w:p>
    <w:p>
      <w:pPr>
        <w:pStyle w:val="Heading1"/>
      </w:pPr>
      <w:r>
        <w:t>16. Conclusion</w:t>
      </w:r>
    </w:p>
    <w:p>
      <w:r>
        <w:rPr>
          <w:rFonts w:ascii="Times New Roman" w:hAnsi="Times New Roman"/>
          <w:b w:val="0"/>
          <w:i w:val="0"/>
          <w:sz w:val="24"/>
        </w:rPr>
        <w:t>Medliy is a comprehensive telemedicine platform that addresses the growing need for digital healthcare solutions. Built with Flutter and Firebase, it provides a cross-platform solution with real-time communication capabilities through text chat, voice messages, image/document sharing, and voice/video calling via Agora RTC.</w:t>
      </w:r>
    </w:p>
    <w:p>
      <w:r>
        <w:rPr>
          <w:rFonts w:ascii="Times New Roman" w:hAnsi="Times New Roman"/>
          <w:b w:val="0"/>
          <w:i w:val="0"/>
          <w:sz w:val="24"/>
        </w:rPr>
        <w:t>The application successfully implements a multi-role ecosystem with Patient, Doctor, and Admin interfaces, each tailored to their specific needs. The patient can discover doctors, book appointments, purchase medicines, and consult virtually. The doctor can manage their schedule, handle consultations, and issue prescriptions. The admin can onboard verified doctors and manage pharmacy inventory.</w:t>
      </w:r>
    </w:p>
    <w:p>
      <w:r>
        <w:rPr>
          <w:rFonts w:ascii="Times New Roman" w:hAnsi="Times New Roman"/>
          <w:b w:val="0"/>
          <w:i w:val="0"/>
          <w:sz w:val="24"/>
        </w:rPr>
        <w:t>The use of Flutter ensures a single codebase across Android, iOS, and web platforms, while Firebase provides a scalable, serverless backend with real-time synchronization. The Agora RTC integration brings WhatsApp-like calling capabilities directly into the chat interface.</w:t>
      </w:r>
    </w:p>
    <w:p>
      <w:r>
        <w:rPr>
          <w:rFonts w:ascii="Times New Roman" w:hAnsi="Times New Roman"/>
          <w:b/>
          <w:i w:val="0"/>
          <w:sz w:val="24"/>
        </w:rPr>
        <w:t>The project demonstrates practical application of modern mobile development technologies and provides a solid foundation for further enhancement toward a production-ready telemedicine platform.</w:t>
      </w:r>
    </w:p>
    <w:p>
      <w:r>
        <w:br w:type="page"/>
      </w:r>
    </w:p>
    <w:p>
      <w:pPr>
        <w:pStyle w:val="Heading1"/>
      </w:pPr>
      <w:r>
        <w:t>17. References</w:t>
      </w:r>
    </w:p>
    <w:p>
      <w:pPr>
        <w:pStyle w:val="ListBullet"/>
        <w:ind w:left="850"/>
      </w:pPr>
      <w:r>
        <w:t>[1] Flutter Documentation. https://docs.flutter.dev/</w:t>
      </w:r>
    </w:p>
    <w:p>
      <w:pPr>
        <w:pStyle w:val="ListBullet"/>
        <w:ind w:left="850"/>
      </w:pPr>
      <w:r>
        <w:t>[2] Firebase Documentation. https://firebase.google.com/docs</w:t>
      </w:r>
    </w:p>
    <w:p>
      <w:pPr>
        <w:pStyle w:val="ListBullet"/>
        <w:ind w:left="850"/>
      </w:pPr>
      <w:r>
        <w:t>[3] Agora Real-Time Communication. https://docs.agora.io/en/</w:t>
      </w:r>
    </w:p>
    <w:p>
      <w:pPr>
        <w:pStyle w:val="ListBullet"/>
        <w:ind w:left="850"/>
      </w:pPr>
      <w:r>
        <w:t>[4] Material Design 3. https://m3.material.io/</w:t>
      </w:r>
    </w:p>
    <w:p>
      <w:pPr>
        <w:pStyle w:val="ListBullet"/>
        <w:ind w:left="850"/>
      </w:pPr>
      <w:r>
        <w:t>[5] Cloud Firestore Documentation. https://firebase.google.com/docs/firestore</w:t>
      </w:r>
    </w:p>
    <w:p>
      <w:pPr>
        <w:pStyle w:val="ListBullet"/>
        <w:ind w:left="850"/>
      </w:pPr>
      <w:r>
        <w:t>[6] Firebase Authentication. https://firebase.google.com/docs/auth</w:t>
      </w:r>
    </w:p>
    <w:p>
      <w:pPr>
        <w:pStyle w:val="ListBullet"/>
        <w:ind w:left="850"/>
      </w:pPr>
      <w:r>
        <w:t>[7] WHO Global Report on Digital Health, 2023.</w:t>
      </w:r>
    </w:p>
    <w:p>
      <w:pPr>
        <w:pStyle w:val="ListBullet"/>
        <w:ind w:left="850"/>
      </w:pPr>
      <w:r>
        <w:t>[8] JMIR - Journal of Medical Internet Research. https://www.jmir.org/</w:t>
      </w:r>
    </w:p>
    <w:p>
      <w:pPr>
        <w:pStyle w:val="ListBullet"/>
        <w:ind w:left="850"/>
      </w:pPr>
      <w:r>
        <w:t>[9] Dart Programming Language. https://dart.dev/</w:t>
      </w:r>
    </w:p>
    <w:p>
      <w:pPr>
        <w:pStyle w:val="ListBullet"/>
        <w:ind w:left="850"/>
      </w:pPr>
      <w:r>
        <w:t>[10] permission_handler for Flutter. https://pub.dev/packages/permission_handler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